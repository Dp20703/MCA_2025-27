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4C3F0" w14:textId="2A337F13" w:rsidR="00E41447" w:rsidRDefault="00E41447">
      <w:pPr>
        <w:pStyle w:val="Title"/>
      </w:pPr>
      <w:r>
        <w:t>Name: Darshan Prajapati</w:t>
      </w:r>
      <w:r>
        <w:br/>
        <w:t>Roll no: 24</w:t>
      </w:r>
      <w:r>
        <w:br/>
        <w:t>MCA 3</w:t>
      </w:r>
    </w:p>
    <w:p w14:paraId="1A9E7132" w14:textId="77777777" w:rsidR="00E41447" w:rsidRDefault="00E4144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w14:paraId="60DED33E" w14:textId="7CFECF1F" w:rsidR="0092584C" w:rsidRDefault="00000000">
      <w:pPr>
        <w:pStyle w:val="Title"/>
      </w:pPr>
      <w:r>
        <w:lastRenderedPageBreak/>
        <w:t>P1</w:t>
      </w:r>
    </w:p>
    <w:p w14:paraId="5F5ACD62" w14:textId="77777777" w:rsidR="0092584C" w:rsidRDefault="00000000">
      <w:pPr>
        <w:pStyle w:val="Heading2"/>
      </w:pPr>
      <w:r>
        <w:rPr>
          <w:b w:val="0"/>
        </w:rPr>
        <w:t>Q1. Read an image using OpenCV and display its width, height, and number of channels</w:t>
      </w:r>
    </w:p>
    <w:p w14:paraId="39861CF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69120CF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%pip install opencv-python</w:t>
      </w:r>
    </w:p>
    <w:p w14:paraId="748751E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065D7797" w14:textId="77777777" w:rsidR="0092584C" w:rsidRDefault="0092584C">
      <w:pPr>
        <w:spacing w:after="40"/>
      </w:pPr>
    </w:p>
    <w:p w14:paraId="4AC194B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the image</w:t>
      </w:r>
    </w:p>
    <w:p w14:paraId="7F73783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cv2.imread("image.jpg")</w:t>
      </w:r>
    </w:p>
    <w:p w14:paraId="0BD89FB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074FEF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7364F8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print("Image not found")</w:t>
      </w:r>
    </w:p>
    <w:p w14:paraId="039F4DD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else:</w:t>
      </w:r>
    </w:p>
    <w:p w14:paraId="117A72F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print("Image loaded successfully")</w:t>
      </w:r>
    </w:p>
    <w:p w14:paraId="21988415" w14:textId="77777777" w:rsidR="0092584C" w:rsidRDefault="0092584C">
      <w:pPr>
        <w:spacing w:after="40"/>
      </w:pPr>
    </w:p>
    <w:p w14:paraId="730FEF1F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Image loaded successfully</w:t>
      </w:r>
    </w:p>
    <w:p w14:paraId="45555BC4" w14:textId="77777777" w:rsidR="0092584C" w:rsidRDefault="0092584C">
      <w:pPr>
        <w:spacing w:after="40"/>
      </w:pPr>
    </w:p>
    <w:p w14:paraId="76AE506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# Get height, width, and number of channels </w:t>
      </w:r>
    </w:p>
    <w:p w14:paraId="185091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height,width,channels = img.shape</w:t>
      </w:r>
    </w:p>
    <w:p w14:paraId="65DE906A" w14:textId="77777777" w:rsidR="0092584C" w:rsidRDefault="0092584C">
      <w:pPr>
        <w:spacing w:after="40"/>
      </w:pPr>
    </w:p>
    <w:p w14:paraId="2657124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information</w:t>
      </w:r>
    </w:p>
    <w:p w14:paraId="756499C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print("Width:", width)</w:t>
      </w:r>
    </w:p>
    <w:p w14:paraId="2F6CA11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print("Height:", height)</w:t>
      </w:r>
    </w:p>
    <w:p w14:paraId="756DC15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print("Number of Channels:", channels)</w:t>
      </w:r>
    </w:p>
    <w:p w14:paraId="0E9FA883" w14:textId="77777777" w:rsidR="0092584C" w:rsidRDefault="0092584C">
      <w:pPr>
        <w:spacing w:after="40"/>
      </w:pPr>
    </w:p>
    <w:p w14:paraId="1E106529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Width: 4702</w:t>
      </w:r>
    </w:p>
    <w:p w14:paraId="760598E1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Height: 3394</w:t>
      </w:r>
    </w:p>
    <w:p w14:paraId="4FC6D86A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Number of Channels: 3</w:t>
      </w:r>
    </w:p>
    <w:p w14:paraId="1A692AE9" w14:textId="77777777" w:rsidR="0092584C" w:rsidRDefault="0092584C">
      <w:pPr>
        <w:spacing w:after="40"/>
      </w:pPr>
    </w:p>
    <w:p w14:paraId="4F9FDC4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image</w:t>
      </w:r>
    </w:p>
    <w:p w14:paraId="42D33D8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plt.imshow(cv2.cvtColor(img,cv2.COLOR_BGR2RGB))</w:t>
      </w:r>
    </w:p>
    <w:p w14:paraId="3CEC4F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50BDD9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1E5BD931" w14:textId="77777777" w:rsidR="0092584C" w:rsidRDefault="0092584C">
      <w:pPr>
        <w:spacing w:after="40"/>
      </w:pPr>
    </w:p>
    <w:p w14:paraId="44A7E17A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4BCA8384" wp14:editId="33244575">
            <wp:extent cx="3139440" cy="23042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D364" w14:textId="77777777" w:rsidR="0092584C" w:rsidRDefault="00000000">
      <w:pPr>
        <w:pStyle w:val="Heading2"/>
      </w:pPr>
      <w:r>
        <w:rPr>
          <w:b w:val="0"/>
        </w:rPr>
        <w:lastRenderedPageBreak/>
        <w:t>Q2. Read an image and save it in another image format</w:t>
      </w:r>
    </w:p>
    <w:p w14:paraId="4A97ADD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import cv2 </w:t>
      </w:r>
    </w:p>
    <w:p w14:paraId="37F6184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770F4F6F" w14:textId="77777777" w:rsidR="0092584C" w:rsidRDefault="0092584C">
      <w:pPr>
        <w:spacing w:after="40"/>
      </w:pPr>
    </w:p>
    <w:p w14:paraId="2167532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the image</w:t>
      </w:r>
    </w:p>
    <w:p w14:paraId="13ECF1E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cv2.imread("image.jpg")</w:t>
      </w:r>
    </w:p>
    <w:p w14:paraId="040A023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0F04C2A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print("Image not found!")</w:t>
      </w:r>
    </w:p>
    <w:p w14:paraId="44ABD74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else:</w:t>
      </w:r>
    </w:p>
    <w:p w14:paraId="0F6FC15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print("Image Loaded Successfully")</w:t>
      </w:r>
    </w:p>
    <w:p w14:paraId="4D595064" w14:textId="77777777" w:rsidR="0092584C" w:rsidRDefault="0092584C">
      <w:pPr>
        <w:spacing w:after="40"/>
      </w:pPr>
    </w:p>
    <w:p w14:paraId="766DFD18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Image Loaded Successfully</w:t>
      </w:r>
    </w:p>
    <w:p w14:paraId="749369B7" w14:textId="77777777" w:rsidR="0092584C" w:rsidRDefault="0092584C">
      <w:pPr>
        <w:spacing w:after="40"/>
      </w:pPr>
    </w:p>
    <w:p w14:paraId="564B96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Save the image in PNG format</w:t>
      </w:r>
    </w:p>
    <w:p w14:paraId="2CCD309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cv2.imwrite("image.png", img)</w:t>
      </w:r>
    </w:p>
    <w:p w14:paraId="56CCD39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ADE02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print("Image saved successfully")</w:t>
      </w:r>
    </w:p>
    <w:p w14:paraId="020271EA" w14:textId="77777777" w:rsidR="0092584C" w:rsidRDefault="0092584C">
      <w:pPr>
        <w:spacing w:after="40"/>
      </w:pPr>
    </w:p>
    <w:p w14:paraId="32D8DDC6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Image saved successfully</w:t>
      </w:r>
    </w:p>
    <w:p w14:paraId="44C0BE83" w14:textId="77777777" w:rsidR="0092584C" w:rsidRDefault="0092584C">
      <w:pPr>
        <w:spacing w:after="40"/>
      </w:pPr>
    </w:p>
    <w:p w14:paraId="3159804E" w14:textId="77777777" w:rsidR="0092584C" w:rsidRDefault="00000000">
      <w:pPr>
        <w:pStyle w:val="Heading2"/>
      </w:pPr>
      <w:r>
        <w:rPr>
          <w:b w:val="0"/>
        </w:rPr>
        <w:t>Q3. Resize an image to 224 x 224 pixels and display the original and resized images</w:t>
      </w:r>
    </w:p>
    <w:p w14:paraId="519C0C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import cv2 </w:t>
      </w:r>
    </w:p>
    <w:p w14:paraId="6A9B2DE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5E3BFFB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ECD9CF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the image</w:t>
      </w:r>
    </w:p>
    <w:p w14:paraId="710BA43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cv2.imread("image.jpg")</w:t>
      </w:r>
    </w:p>
    <w:p w14:paraId="66A8C9A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44D9BB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605C43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print("Image not found!")</w:t>
      </w:r>
    </w:p>
    <w:p w14:paraId="4E91B0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else:</w:t>
      </w:r>
    </w:p>
    <w:p w14:paraId="4620F40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print("Image Loaded Successfully")</w:t>
      </w:r>
    </w:p>
    <w:p w14:paraId="793DD102" w14:textId="77777777" w:rsidR="0092584C" w:rsidRDefault="0092584C">
      <w:pPr>
        <w:spacing w:after="40"/>
      </w:pPr>
    </w:p>
    <w:p w14:paraId="5388233A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Image Loaded Successfully</w:t>
      </w:r>
    </w:p>
    <w:p w14:paraId="28BC3852" w14:textId="77777777" w:rsidR="0092584C" w:rsidRDefault="0092584C">
      <w:pPr>
        <w:spacing w:after="40"/>
      </w:pPr>
    </w:p>
    <w:p w14:paraId="57C969D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Resize the image</w:t>
      </w:r>
    </w:p>
    <w:p w14:paraId="64EF5FC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resized_img = cv2.resize(img, (224, 224))</w:t>
      </w:r>
    </w:p>
    <w:p w14:paraId="4E3B733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9BF2D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original and resized images</w:t>
      </w:r>
    </w:p>
    <w:p w14:paraId="1648A1B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plt.figure(figsize=(8, 4))</w:t>
      </w:r>
    </w:p>
    <w:p w14:paraId="7B6FB43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762065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Original image</w:t>
      </w:r>
    </w:p>
    <w:p w14:paraId="569AE9D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1)</w:t>
      </w:r>
    </w:p>
    <w:p w14:paraId="10099E9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plt.imshow(cv2.cvtColor(img, cv2.COLOR_BGR2RGB))</w:t>
      </w:r>
    </w:p>
    <w:p w14:paraId="5C15FD9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52AF6C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2EDF0C6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DEC9D5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Resized image</w:t>
      </w:r>
    </w:p>
    <w:p w14:paraId="395D1A7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2)</w:t>
      </w:r>
    </w:p>
    <w:p w14:paraId="43CC93A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plt.imshow(cv2.cvtColor(resized_img, cv2.COLOR_BGR2RGB))</w:t>
      </w:r>
    </w:p>
    <w:p w14:paraId="1A4A554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plt.title("Resized Image")</w:t>
      </w:r>
    </w:p>
    <w:p w14:paraId="30B5465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557C25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2C70B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29019E37" w14:textId="77777777" w:rsidR="0092584C" w:rsidRDefault="0092584C">
      <w:pPr>
        <w:spacing w:after="40"/>
      </w:pPr>
    </w:p>
    <w:p w14:paraId="3E1F7F8C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11895F91" wp14:editId="5E23EAC8">
            <wp:extent cx="3895344" cy="19629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5344" cy="196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E6FD" w14:textId="77777777" w:rsidR="0092584C" w:rsidRDefault="00000000">
      <w:pPr>
        <w:pStyle w:val="Heading2"/>
      </w:pPr>
      <w:r>
        <w:rPr>
          <w:b w:val="0"/>
        </w:rPr>
        <w:t>Q4. Resize an image to 50% of its original dimensions</w:t>
      </w:r>
    </w:p>
    <w:p w14:paraId="41E65C8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3D78F1C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63E10CE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BB7F1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the image</w:t>
      </w:r>
    </w:p>
    <w:p w14:paraId="6ABA719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cv2.imread("image.jpg")</w:t>
      </w:r>
    </w:p>
    <w:p w14:paraId="0DA4464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2291A3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Get original dimensions</w:t>
      </w:r>
    </w:p>
    <w:p w14:paraId="2DE0671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height, width = img.shape[:2]</w:t>
      </w:r>
    </w:p>
    <w:p w14:paraId="14DF711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B0143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Calculate 50% dimensions</w:t>
      </w:r>
    </w:p>
    <w:p w14:paraId="5A96237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new_width = int(width * 0.5)</w:t>
      </w:r>
    </w:p>
    <w:p w14:paraId="4CDBA1C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new_height = int(height * 0.5)</w:t>
      </w:r>
    </w:p>
    <w:p w14:paraId="20DA8B2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B18A5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Resize the image</w:t>
      </w:r>
    </w:p>
    <w:p w14:paraId="7B9FFB8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resized_img = cv2.resize(img, (new_width, new_height))</w:t>
      </w:r>
    </w:p>
    <w:p w14:paraId="4382628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C0BD80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original and resized images</w:t>
      </w:r>
    </w:p>
    <w:p w14:paraId="6D6C24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plt.figure(figsize=(8, 4))</w:t>
      </w:r>
    </w:p>
    <w:p w14:paraId="68CF30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F8BBA4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1)</w:t>
      </w:r>
    </w:p>
    <w:p w14:paraId="5E756C8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plt.imshow(cv2.cvtColor(img, cv2.COLOR_BGR2RGB))</w:t>
      </w:r>
    </w:p>
    <w:p w14:paraId="59D0C53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392AB0D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5CEE42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D12660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2)</w:t>
      </w:r>
    </w:p>
    <w:p w14:paraId="25E21D6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plt.imshow(cv2.cvtColor(resized_img, cv2.COLOR_BGR2RGB))</w:t>
      </w:r>
    </w:p>
    <w:p w14:paraId="6E8EA4A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plt.title("50% Resized")</w:t>
      </w:r>
    </w:p>
    <w:p w14:paraId="714E6E6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68EE755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F18FB5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1C6F76A0" w14:textId="77777777" w:rsidR="0092584C" w:rsidRDefault="0092584C">
      <w:pPr>
        <w:spacing w:after="40"/>
      </w:pPr>
    </w:p>
    <w:p w14:paraId="7B26A42D" w14:textId="77777777" w:rsidR="0092584C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22F2E1D6" wp14:editId="5ACE86CA">
            <wp:extent cx="3895344" cy="14813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5344" cy="148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3A34" w14:textId="77777777" w:rsidR="0092584C" w:rsidRDefault="00000000">
      <w:pPr>
        <w:pStyle w:val="Heading2"/>
      </w:pPr>
      <w:r>
        <w:rPr>
          <w:b w:val="0"/>
        </w:rPr>
        <w:t>Q5. Crop a rectangular region from an image using specified starting and ending coordinates</w:t>
      </w:r>
    </w:p>
    <w:p w14:paraId="7046871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5CB8C7D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37D802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4E0640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the image</w:t>
      </w:r>
    </w:p>
    <w:p w14:paraId="5F6A7F7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cv2.imread("image.jpg")</w:t>
      </w:r>
    </w:p>
    <w:p w14:paraId="13A8DC1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010FCE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Starting and ending coordinates</w:t>
      </w:r>
    </w:p>
    <w:p w14:paraId="36C2345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x1, y1 = 100, 50</w:t>
      </w:r>
    </w:p>
    <w:p w14:paraId="535F611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x2, y2 = 400, 300</w:t>
      </w:r>
    </w:p>
    <w:p w14:paraId="0D1DC8D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AAEAD2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Crop the image</w:t>
      </w:r>
    </w:p>
    <w:p w14:paraId="2A34C0B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cropped = img[y1:y2, x1:x2]</w:t>
      </w:r>
    </w:p>
    <w:p w14:paraId="44D17A9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3585AA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original image</w:t>
      </w:r>
    </w:p>
    <w:p w14:paraId="5F9A9F2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1)</w:t>
      </w:r>
    </w:p>
    <w:p w14:paraId="49D9210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plt.imshow(cv2.cvtColor(img, cv2.COLOR_BGR2RGB))</w:t>
      </w:r>
    </w:p>
    <w:p w14:paraId="29D5767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7D2E9A6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7FE666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4EB3A8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cropped image</w:t>
      </w:r>
    </w:p>
    <w:p w14:paraId="0F31D11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2)</w:t>
      </w:r>
    </w:p>
    <w:p w14:paraId="053057F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plt.imshow(cv2.cvtColor(cropped, cv2.COLOR_BGR2RGB))</w:t>
      </w:r>
    </w:p>
    <w:p w14:paraId="2AAAB5E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plt.title("Cropped Image")</w:t>
      </w:r>
    </w:p>
    <w:p w14:paraId="72115AB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1ED1619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198B7B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3ACDB31D" w14:textId="77777777" w:rsidR="0092584C" w:rsidRDefault="0092584C">
      <w:pPr>
        <w:spacing w:after="40"/>
      </w:pPr>
    </w:p>
    <w:p w14:paraId="005D3721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4015C821" wp14:editId="1EAB5E2D">
            <wp:extent cx="3139440" cy="13898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AD6E" w14:textId="77777777" w:rsidR="0092584C" w:rsidRDefault="00000000">
      <w:pPr>
        <w:pStyle w:val="Heading2"/>
      </w:pPr>
      <w:r>
        <w:rPr>
          <w:b w:val="0"/>
        </w:rPr>
        <w:t>Q.6 Extract the central region of an image using cropping</w:t>
      </w:r>
    </w:p>
    <w:p w14:paraId="34C2108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140102C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05D3B83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64F443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the image</w:t>
      </w:r>
    </w:p>
    <w:p w14:paraId="49F7CB5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img = cv2.imread("image.jpg")</w:t>
      </w:r>
    </w:p>
    <w:p w14:paraId="4240A3A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4D2BF0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Get image dimensions</w:t>
      </w:r>
    </w:p>
    <w:p w14:paraId="63F6E0A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height, width = img.shape[:2]</w:t>
      </w:r>
    </w:p>
    <w:p w14:paraId="11147B1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9C241A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Size of central region</w:t>
      </w:r>
    </w:p>
    <w:p w14:paraId="0C5E3F0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crop_width = 1000</w:t>
      </w:r>
    </w:p>
    <w:p w14:paraId="16A587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crop_height = 1000</w:t>
      </w:r>
    </w:p>
    <w:p w14:paraId="67597D8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F317A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Find starting coordinates</w:t>
      </w:r>
    </w:p>
    <w:p w14:paraId="58441D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x1 = (width - crop_width) // 2</w:t>
      </w:r>
    </w:p>
    <w:p w14:paraId="483DB1D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y1 = (height - crop_height) // 2</w:t>
      </w:r>
    </w:p>
    <w:p w14:paraId="01DC78A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20D2F3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Find ending coordinates</w:t>
      </w:r>
    </w:p>
    <w:p w14:paraId="4ED9A36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x2 = x1 + crop_width</w:t>
      </w:r>
    </w:p>
    <w:p w14:paraId="0E5DB2E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y2 = y1 + crop_height</w:t>
      </w:r>
    </w:p>
    <w:p w14:paraId="3BA40A2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F2543C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Crop the central region</w:t>
      </w:r>
    </w:p>
    <w:p w14:paraId="73A6983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cropped = img[y1:y2, x1:x2]</w:t>
      </w:r>
    </w:p>
    <w:p w14:paraId="592B3FA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B363EF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images</w:t>
      </w:r>
    </w:p>
    <w:p w14:paraId="1B1B4EC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1)</w:t>
      </w:r>
    </w:p>
    <w:p w14:paraId="01A9B3E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plt.imshow(cv2.cvtColor(img, cv2.COLOR_BGR2RGB))</w:t>
      </w:r>
    </w:p>
    <w:p w14:paraId="6667AB0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plt.title("Original")</w:t>
      </w:r>
    </w:p>
    <w:p w14:paraId="32197DB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16F8CE0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205396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2)</w:t>
      </w:r>
    </w:p>
    <w:p w14:paraId="7D79556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plt.imshow(cv2.cvtColor(cropped, cv2.COLOR_BGR2RGB))</w:t>
      </w:r>
    </w:p>
    <w:p w14:paraId="32CF2B5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plt.title("Central Region")</w:t>
      </w:r>
    </w:p>
    <w:p w14:paraId="50BE5C1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1DF63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1F15A5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03247004" w14:textId="77777777" w:rsidR="0092584C" w:rsidRDefault="0092584C">
      <w:pPr>
        <w:spacing w:after="40"/>
      </w:pPr>
    </w:p>
    <w:p w14:paraId="27E9EED8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2F48A310" wp14:editId="10A477EE">
            <wp:extent cx="3139440" cy="1615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A073" w14:textId="77777777" w:rsidR="0092584C" w:rsidRDefault="00000000">
      <w:pPr>
        <w:pStyle w:val="Heading2"/>
      </w:pPr>
      <w:r>
        <w:rPr>
          <w:b w:val="0"/>
        </w:rPr>
        <w:t>Q.7 Convert a color image from BGR/RGB to grayscale</w:t>
      </w:r>
    </w:p>
    <w:p w14:paraId="4C242D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22EAAE6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2032621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7E8F12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the color image</w:t>
      </w:r>
    </w:p>
    <w:p w14:paraId="4E7944B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cv2.imread("image.jpg")</w:t>
      </w:r>
    </w:p>
    <w:p w14:paraId="1D4E9DA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C0353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BGR image to grayscale</w:t>
      </w:r>
    </w:p>
    <w:p w14:paraId="56A85AE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13B4294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1A189E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original image</w:t>
      </w:r>
    </w:p>
    <w:p w14:paraId="2D3514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1)</w:t>
      </w:r>
    </w:p>
    <w:p w14:paraId="686DBB2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plt.imshow(cv2.cvtColor(img, cv2.COLOR_BGR2RGB))</w:t>
      </w:r>
    </w:p>
    <w:p w14:paraId="54B2735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plt.title("Color Image")</w:t>
      </w:r>
    </w:p>
    <w:p w14:paraId="5D00C05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00E0296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2A1B6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grayscale image</w:t>
      </w:r>
    </w:p>
    <w:p w14:paraId="00F09FE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2)</w:t>
      </w:r>
    </w:p>
    <w:p w14:paraId="2A32B2E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plt.imshow(gray, cmap="gray")</w:t>
      </w:r>
    </w:p>
    <w:p w14:paraId="760510A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plt.title("Grayscale Image")</w:t>
      </w:r>
    </w:p>
    <w:p w14:paraId="3B5DD3F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199A05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4E1077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07E95CCC" w14:textId="77777777" w:rsidR="0092584C" w:rsidRDefault="0092584C">
      <w:pPr>
        <w:spacing w:after="40"/>
      </w:pPr>
    </w:p>
    <w:p w14:paraId="1E99A06E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10999425" wp14:editId="6ED50922">
            <wp:extent cx="3139440" cy="12374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23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56C9" w14:textId="77777777" w:rsidR="0092584C" w:rsidRDefault="00000000">
      <w:pPr>
        <w:pStyle w:val="Heading2"/>
      </w:pPr>
      <w:r>
        <w:rPr>
          <w:b w:val="0"/>
        </w:rPr>
        <w:t>Q.8 Convert an image from BGR/RGB to HSV color space and display the result</w:t>
      </w:r>
    </w:p>
    <w:p w14:paraId="1C8A00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7549251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1220FC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689AB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the image (OpenCV reads it in BGR format)</w:t>
      </w:r>
    </w:p>
    <w:p w14:paraId="3A831C4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cv2.imread("image.jpg")</w:t>
      </w:r>
    </w:p>
    <w:p w14:paraId="52E02D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D2F147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BGR to HSV</w:t>
      </w:r>
    </w:p>
    <w:p w14:paraId="1230E0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hsv_img = cv2.cvtColor(img, cv2.COLOR_BGR2HSV)</w:t>
      </w:r>
    </w:p>
    <w:p w14:paraId="782C6AD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B0BA28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original image</w:t>
      </w:r>
    </w:p>
    <w:p w14:paraId="6868038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1)</w:t>
      </w:r>
    </w:p>
    <w:p w14:paraId="795BC8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plt.imshow(cv2.cvtColor(img, cv2.COLOR_BGR2RGB))</w:t>
      </w:r>
    </w:p>
    <w:p w14:paraId="51201AA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57AB22B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5B5F296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CC468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HSV image</w:t>
      </w:r>
    </w:p>
    <w:p w14:paraId="45F186C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2)</w:t>
      </w:r>
    </w:p>
    <w:p w14:paraId="5DCC3B8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plt.imshow(hsv_img)</w:t>
      </w:r>
    </w:p>
    <w:p w14:paraId="7F15D0C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plt.title("HSV Image")</w:t>
      </w:r>
    </w:p>
    <w:p w14:paraId="02F7A82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71FBBB9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15933C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36243D9F" w14:textId="77777777" w:rsidR="0092584C" w:rsidRDefault="0092584C">
      <w:pPr>
        <w:spacing w:after="40"/>
      </w:pPr>
    </w:p>
    <w:p w14:paraId="275CDEEB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7DCC584E" wp14:editId="2364AB63">
            <wp:extent cx="3139440" cy="12374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23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B543" w14:textId="77777777" w:rsidR="0092584C" w:rsidRDefault="00000000">
      <w:pPr>
        <w:pStyle w:val="Heading2"/>
      </w:pPr>
      <w:r>
        <w:rPr>
          <w:b w:val="0"/>
        </w:rPr>
        <w:lastRenderedPageBreak/>
        <w:t>Q.9 Convert an image from BGR/RGB to LAB color space and display the result</w:t>
      </w:r>
    </w:p>
    <w:p w14:paraId="3796A7A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29AA831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0D74DA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6EABC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the image</w:t>
      </w:r>
    </w:p>
    <w:p w14:paraId="06426E6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cv2.imread("image.jpg")</w:t>
      </w:r>
    </w:p>
    <w:p w14:paraId="3D93488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6514ED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BGR to LAB</w:t>
      </w:r>
    </w:p>
    <w:p w14:paraId="084A36A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lab_img = cv2.cvtColor(img, cv2.COLOR_BGR2LAB)</w:t>
      </w:r>
    </w:p>
    <w:p w14:paraId="221F15A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D8FA7D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original image</w:t>
      </w:r>
    </w:p>
    <w:p w14:paraId="2B262DE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1)</w:t>
      </w:r>
    </w:p>
    <w:p w14:paraId="72BBF87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plt.imshow(cv2.cvtColor(img, cv2.COLOR_BGR2RGB))</w:t>
      </w:r>
    </w:p>
    <w:p w14:paraId="3037EF9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6CEFE93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4AD3EAD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EE5ACC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# Convert LAB back to RGB for proper display</w:t>
      </w:r>
    </w:p>
    <w:p w14:paraId="0C22F4C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lab_display = cv2.cvtColor(lab_img, cv2.COLOR_LAB2RGB)</w:t>
      </w:r>
    </w:p>
    <w:p w14:paraId="3414B0D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8D0CCF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LAB image</w:t>
      </w:r>
    </w:p>
    <w:p w14:paraId="1D542E0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2)</w:t>
      </w:r>
    </w:p>
    <w:p w14:paraId="41764D2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plt.imshow(lab_img)</w:t>
      </w:r>
    </w:p>
    <w:p w14:paraId="727BD5F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plt.title("LAB Image")</w:t>
      </w:r>
    </w:p>
    <w:p w14:paraId="13CC796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2659B33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A3C2BA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5164739F" w14:textId="77777777" w:rsidR="0092584C" w:rsidRDefault="0092584C">
      <w:pPr>
        <w:spacing w:after="40"/>
      </w:pPr>
    </w:p>
    <w:p w14:paraId="15B48A8F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680FC2F7" wp14:editId="3FB75AF1">
            <wp:extent cx="3139440" cy="123748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23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43B9" w14:textId="77777777" w:rsidR="0092584C" w:rsidRDefault="00000000">
      <w:pPr>
        <w:pStyle w:val="Heading2"/>
      </w:pPr>
      <w:r>
        <w:rPr>
          <w:b w:val="0"/>
        </w:rPr>
        <w:t>Q.10 Add salt-and-pepper noise to an image and remove the noise using a median filter</w:t>
      </w:r>
    </w:p>
    <w:p w14:paraId="5216FDC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import cv2 </w:t>
      </w:r>
    </w:p>
    <w:p w14:paraId="57119E0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59E7F58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32C3932A" w14:textId="77777777" w:rsidR="0092584C" w:rsidRDefault="0092584C">
      <w:pPr>
        <w:spacing w:after="40"/>
      </w:pPr>
    </w:p>
    <w:p w14:paraId="13F1788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the image</w:t>
      </w:r>
    </w:p>
    <w:p w14:paraId="31AA2E8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cv2.imread("Test.jpg",cv2.IMREAD_GRAYSCALE)</w:t>
      </w:r>
    </w:p>
    <w:p w14:paraId="68C70C0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725BB2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BGR to RGB for processing/display</w:t>
      </w:r>
    </w:p>
    <w:p w14:paraId="3D8A2AC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img_rgb = cv2.cvtColor(img, cv2.COLOR_GRAY2RGB)</w:t>
      </w:r>
    </w:p>
    <w:p w14:paraId="7898CD9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9131E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Create a copy of the image</w:t>
      </w:r>
    </w:p>
    <w:p w14:paraId="0D81158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noisy_img = img_rgb.copy()</w:t>
      </w:r>
    </w:p>
    <w:p w14:paraId="2C23AEE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FFA1CC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Number of noisy pixels</w:t>
      </w:r>
    </w:p>
    <w:p w14:paraId="692FBD7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num_pixels = 5000</w:t>
      </w:r>
    </w:p>
    <w:p w14:paraId="6785362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C7B7CE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Get image height and width</w:t>
      </w:r>
    </w:p>
    <w:p w14:paraId="287300E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height, width = img_rgb.shape[:2]</w:t>
      </w:r>
    </w:p>
    <w:p w14:paraId="5EF79D0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5C4FE4F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Add salt noise (white pixels)</w:t>
      </w:r>
    </w:p>
    <w:p w14:paraId="000FC64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 i in range(num_pixels // 2):</w:t>
      </w:r>
    </w:p>
    <w:p w14:paraId="78355C0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x = np.random.randint(0, width)</w:t>
      </w:r>
    </w:p>
    <w:p w14:paraId="3217EC5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y = np.random.randint(0, height)</w:t>
      </w:r>
    </w:p>
    <w:p w14:paraId="5AD2492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noisy_img[y, x] = [255, 255, 255]</w:t>
      </w:r>
    </w:p>
    <w:p w14:paraId="504C3F1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81C655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Add pepper noise (black pixels)</w:t>
      </w:r>
    </w:p>
    <w:p w14:paraId="14687F3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 i in range(num_pixels // 2):</w:t>
      </w:r>
    </w:p>
    <w:p w14:paraId="07E62F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x = np.random.randint(0, width)</w:t>
      </w:r>
    </w:p>
    <w:p w14:paraId="24C0355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y = np.random.randint(0, height)</w:t>
      </w:r>
    </w:p>
    <w:p w14:paraId="7CCA887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noisy_img[y, x] = [0, 0, 0]</w:t>
      </w:r>
    </w:p>
    <w:p w14:paraId="00E1485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DA1240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Remove noise using median filter</w:t>
      </w:r>
    </w:p>
    <w:p w14:paraId="09EFBBA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denoised_img = cv2.medianBlur(noisy_img, 5)</w:t>
      </w:r>
    </w:p>
    <w:p w14:paraId="4CFF6AFC" w14:textId="77777777" w:rsidR="0092584C" w:rsidRDefault="0092584C">
      <w:pPr>
        <w:spacing w:after="40"/>
      </w:pPr>
    </w:p>
    <w:p w14:paraId="7DB8138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images</w:t>
      </w:r>
    </w:p>
    <w:p w14:paraId="19D2BF1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4))</w:t>
      </w:r>
    </w:p>
    <w:p w14:paraId="44F8EDE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CCAB08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1)</w:t>
      </w:r>
    </w:p>
    <w:p w14:paraId="26E1D73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plt.imshow(img_rgb)</w:t>
      </w:r>
    </w:p>
    <w:p w14:paraId="410A6C7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47EEF08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48D93A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66735A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2)</w:t>
      </w:r>
    </w:p>
    <w:p w14:paraId="30813CE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plt.imshow(noisy_img)</w:t>
      </w:r>
    </w:p>
    <w:p w14:paraId="690A347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plt.title("Salt and Pepper Noise")</w:t>
      </w:r>
    </w:p>
    <w:p w14:paraId="478BD58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5A8B987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86635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3)</w:t>
      </w:r>
    </w:p>
    <w:p w14:paraId="440D0EC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plt.imshow(denoised_img)</w:t>
      </w:r>
    </w:p>
    <w:p w14:paraId="43FDD6B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plt.title("Median Filter Result")</w:t>
      </w:r>
    </w:p>
    <w:p w14:paraId="7C2226A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4532CE0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915F2A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6A0BA96B" w14:textId="77777777" w:rsidR="0092584C" w:rsidRDefault="0092584C">
      <w:pPr>
        <w:spacing w:after="40"/>
      </w:pPr>
    </w:p>
    <w:p w14:paraId="5C6F4E27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7828A7E3" wp14:editId="4ABDB596">
            <wp:extent cx="5791200" cy="13533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35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17A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2B96CB5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random</w:t>
      </w:r>
    </w:p>
    <w:p w14:paraId="5304C39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8D06E0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image in grayscale</w:t>
      </w:r>
    </w:p>
    <w:p w14:paraId="6F197A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image = cv2.imread("Test.jpg", cv2.IMREAD_GRAYSCALE)</w:t>
      </w:r>
    </w:p>
    <w:p w14:paraId="3F7B76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E7650C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image is None:</w:t>
      </w:r>
    </w:p>
    <w:p w14:paraId="1C06805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raise ValueError("Could not load image")</w:t>
      </w:r>
    </w:p>
    <w:p w14:paraId="4077837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3FB6C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Add salt and pepper noise</w:t>
      </w:r>
    </w:p>
    <w:p w14:paraId="1F8FCF1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def add_salt_and_pepper_noise(image, noise_prob):</w:t>
      </w:r>
    </w:p>
    <w:p w14:paraId="6B08884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noisy_image = image.copy()</w:t>
      </w:r>
    </w:p>
    <w:p w14:paraId="416043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height, width = noisy_image.shape</w:t>
      </w:r>
    </w:p>
    <w:p w14:paraId="24FE61F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E018FF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for i in range(height):</w:t>
      </w:r>
    </w:p>
    <w:p w14:paraId="2CFD7A0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for j in range(width):</w:t>
      </w:r>
    </w:p>
    <w:p w14:paraId="13405E2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r = random.random()</w:t>
      </w:r>
    </w:p>
    <w:p w14:paraId="2769BE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EB2091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if r &lt; noise_prob / 2:</w:t>
      </w:r>
    </w:p>
    <w:p w14:paraId="2F14509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noisy_image[i, j] = 255       # Salt</w:t>
      </w:r>
    </w:p>
    <w:p w14:paraId="3963728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elif r &lt; noise_prob:</w:t>
      </w:r>
    </w:p>
    <w:p w14:paraId="372DE3E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noisy_image[i, j] = 0        # Pepper</w:t>
      </w:r>
    </w:p>
    <w:p w14:paraId="768C477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E9D9AE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return noisy_image</w:t>
      </w:r>
    </w:p>
    <w:p w14:paraId="7F4D97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EB6C08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405FBF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Add 5% noise</w:t>
      </w:r>
    </w:p>
    <w:p w14:paraId="149F767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noisy_image = add_salt_and_pepper_noise(image, 0.05)</w:t>
      </w:r>
    </w:p>
    <w:p w14:paraId="449171C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AC5B28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Remove noise using median filter</w:t>
      </w:r>
    </w:p>
    <w:p w14:paraId="2D5E045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filtered_image = cv2.medianBlur(noisy_image, 5)</w:t>
      </w:r>
    </w:p>
    <w:p w14:paraId="0AD837C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3E152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</w:t>
      </w:r>
    </w:p>
    <w:p w14:paraId="16296D2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cv2.imshow("Original Image", image)</w:t>
      </w:r>
    </w:p>
    <w:p w14:paraId="4E4C466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cv2.imshow("Noisy Image", noisy_image)</w:t>
      </w:r>
    </w:p>
    <w:p w14:paraId="5F35DF3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cv2.imshow("Filtered Image", filtered_image)</w:t>
      </w:r>
    </w:p>
    <w:p w14:paraId="30C04BB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C25A16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cv2.waitKey(0)</w:t>
      </w:r>
    </w:p>
    <w:p w14:paraId="2AAE5BF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cv2.destroyAllWindows()</w:t>
      </w:r>
    </w:p>
    <w:p w14:paraId="7E0AE140" w14:textId="77777777" w:rsidR="0092584C" w:rsidRDefault="0092584C">
      <w:pPr>
        <w:spacing w:after="40"/>
      </w:pPr>
    </w:p>
    <w:p w14:paraId="0270623E" w14:textId="77777777" w:rsidR="0092584C" w:rsidRDefault="00000000">
      <w:pPr>
        <w:pStyle w:val="Heading2"/>
      </w:pPr>
      <w:r>
        <w:rPr>
          <w:b w:val="0"/>
        </w:rPr>
        <w:t>Q.11 Apply a mean filter to an image and observe its effect on image quality</w:t>
      </w:r>
    </w:p>
    <w:p w14:paraId="2C75A01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378B7BB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7D15A81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2DD81C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image</w:t>
      </w:r>
    </w:p>
    <w:p w14:paraId="46C93F0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cv2.imread("Test.jpg")</w:t>
      </w:r>
    </w:p>
    <w:p w14:paraId="3184F50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4B8A11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BGR to RGB</w:t>
      </w:r>
    </w:p>
    <w:p w14:paraId="4A09259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img_rgb = cv2.cvtColor(img, cv2.COLOR_BGR2RGB)</w:t>
      </w:r>
    </w:p>
    <w:p w14:paraId="5BF395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AB6725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mean filter</w:t>
      </w:r>
    </w:p>
    <w:p w14:paraId="344C839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mean_filtered = cv2.blur(img_rgb, (5, 5))</w:t>
      </w:r>
    </w:p>
    <w:p w14:paraId="7660FC7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1C32FF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images</w:t>
      </w:r>
    </w:p>
    <w:p w14:paraId="3812CCA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 4))</w:t>
      </w:r>
    </w:p>
    <w:p w14:paraId="4441DA9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D6ACA7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1)</w:t>
      </w:r>
    </w:p>
    <w:p w14:paraId="74E6E0C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plt.imshow(img_rgb)</w:t>
      </w:r>
    </w:p>
    <w:p w14:paraId="5849CAB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21F2D7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7C31D2C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E6F5B0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2)</w:t>
      </w:r>
    </w:p>
    <w:p w14:paraId="310413C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plt.imshow(mean_filtered)</w:t>
      </w:r>
    </w:p>
    <w:p w14:paraId="04788DC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plt.title("Mean Filter")</w:t>
      </w:r>
    </w:p>
    <w:p w14:paraId="1FE3806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75C2C8D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C9FA18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230434D3" w14:textId="77777777" w:rsidR="0092584C" w:rsidRDefault="0092584C">
      <w:pPr>
        <w:spacing w:after="40"/>
      </w:pPr>
    </w:p>
    <w:p w14:paraId="736B3D65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6AEC1AB9" wp14:editId="7ECA263C">
            <wp:extent cx="4840224" cy="167030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0224" cy="167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351D" w14:textId="77777777" w:rsidR="0092584C" w:rsidRDefault="00000000">
      <w:pPr>
        <w:pStyle w:val="Heading2"/>
      </w:pPr>
      <w:r>
        <w:rPr>
          <w:b w:val="0"/>
        </w:rPr>
        <w:t>Q.12 Apply Gaussian smoothing using 3x3, 5x5, and 7x7 kernels and compare the results</w:t>
      </w:r>
    </w:p>
    <w:p w14:paraId="6C45894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42AF55D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5B7DAB4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F20417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the image</w:t>
      </w:r>
    </w:p>
    <w:p w14:paraId="137B81E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cv2.imread("Test.jpg")</w:t>
      </w:r>
    </w:p>
    <w:p w14:paraId="0433BD3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FEE73D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BGR to RGB for displaying</w:t>
      </w:r>
    </w:p>
    <w:p w14:paraId="09DFEE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img_rgb = cv2.cvtColor(img, cv2.COLOR_BGR2RGB)</w:t>
      </w:r>
    </w:p>
    <w:p w14:paraId="6ED82E0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66B4F7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Gaussian smoothing with different kernel sizes</w:t>
      </w:r>
    </w:p>
    <w:p w14:paraId="0DD4384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gaussian_3 = cv2.GaussianBlur(img_rgb, (3, 3), 0)</w:t>
      </w:r>
    </w:p>
    <w:p w14:paraId="217F267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gaussian_5 = cv2.GaussianBlur(img_rgb, (5, 5), 0)</w:t>
      </w:r>
    </w:p>
    <w:p w14:paraId="25F2E7E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gaussian_7 = cv2.GaussianBlur(img_rgb, (7, 7), 0)</w:t>
      </w:r>
    </w:p>
    <w:p w14:paraId="72B6CEB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A247DB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4F6F96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the images</w:t>
      </w:r>
    </w:p>
    <w:p w14:paraId="61CA687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8))</w:t>
      </w:r>
    </w:p>
    <w:p w14:paraId="2D166FB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0C90B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Original image</w:t>
      </w:r>
    </w:p>
    <w:p w14:paraId="4BD9CAB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4, 1)</w:t>
      </w:r>
    </w:p>
    <w:p w14:paraId="7D42EB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plt.imshow(img_rgb)</w:t>
      </w:r>
    </w:p>
    <w:p w14:paraId="0B41503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63AFCBE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6A2E99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8CCB75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3x3 Gaussian filter</w:t>
      </w:r>
    </w:p>
    <w:p w14:paraId="00A12EC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4, 2)</w:t>
      </w:r>
    </w:p>
    <w:p w14:paraId="428BB93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plt.imshow(gaussian_3)</w:t>
      </w:r>
    </w:p>
    <w:p w14:paraId="054E67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plt.title("Gaussian Blur - 3x3")</w:t>
      </w:r>
    </w:p>
    <w:p w14:paraId="2BE6697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4169597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199220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5x5 Gaussian filter</w:t>
      </w:r>
    </w:p>
    <w:p w14:paraId="6ABA9E6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4, 3)</w:t>
      </w:r>
    </w:p>
    <w:p w14:paraId="145B18E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plt.imshow(gaussian_5)</w:t>
      </w:r>
    </w:p>
    <w:p w14:paraId="05D637A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plt.title("Gaussian Blur - 5x5")</w:t>
      </w:r>
    </w:p>
    <w:p w14:paraId="0622835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7515BA3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D956B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7x7 Gaussian filter</w:t>
      </w:r>
    </w:p>
    <w:p w14:paraId="4837DB6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4, 4)</w:t>
      </w:r>
    </w:p>
    <w:p w14:paraId="21E92C4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plt.imshow(gaussian_7)</w:t>
      </w:r>
    </w:p>
    <w:p w14:paraId="09537CA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plt.title("Gaussian Blur - 7x7")</w:t>
      </w:r>
    </w:p>
    <w:p w14:paraId="62E2C22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03E383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DFE7F3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07639C3B" w14:textId="77777777" w:rsidR="0092584C" w:rsidRDefault="0092584C">
      <w:pPr>
        <w:spacing w:after="40"/>
      </w:pPr>
    </w:p>
    <w:p w14:paraId="136D33D7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2C29D5E4" wp14:editId="5BFF5CAD">
            <wp:extent cx="5791200" cy="106070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06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7F9E" w14:textId="77777777" w:rsidR="0092584C" w:rsidRDefault="00000000">
      <w:pPr>
        <w:pStyle w:val="Heading2"/>
      </w:pPr>
      <w:r>
        <w:rPr>
          <w:b w:val="0"/>
        </w:rPr>
        <w:t>Q.13 Apply bilateral filtering to an image and observe how it affects noise and edges</w:t>
      </w:r>
    </w:p>
    <w:p w14:paraId="13AEB9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31077DD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077363C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0C82F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the image</w:t>
      </w:r>
    </w:p>
    <w:p w14:paraId="4AD4EEA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cv2.imread("Dog.jpg")</w:t>
      </w:r>
    </w:p>
    <w:p w14:paraId="65D4E3A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32F174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BGR to RGB for display</w:t>
      </w:r>
    </w:p>
    <w:p w14:paraId="309BBCF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img_rgb = cv2.cvtColor(img, cv2.COLOR_BGR2RGB)</w:t>
      </w:r>
    </w:p>
    <w:p w14:paraId="61ACBA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A6E380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bilateral filter</w:t>
      </w:r>
    </w:p>
    <w:p w14:paraId="3167E71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bilateral_img = cv2.bilateralFilter(img_rgb, 9, 75, 75)</w:t>
      </w:r>
    </w:p>
    <w:p w14:paraId="7A193DE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569FF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original and filtered images</w:t>
      </w:r>
    </w:p>
    <w:p w14:paraId="3E70074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 5))</w:t>
      </w:r>
    </w:p>
    <w:p w14:paraId="6AD491D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7EB33B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Original image</w:t>
      </w:r>
    </w:p>
    <w:p w14:paraId="152C4BF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1)</w:t>
      </w:r>
    </w:p>
    <w:p w14:paraId="5F6A79F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plt.imshow(img_rgb)</w:t>
      </w:r>
    </w:p>
    <w:p w14:paraId="12D6375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3F162EC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510D02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B23C92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Bilateral filtered image</w:t>
      </w:r>
    </w:p>
    <w:p w14:paraId="26E97D3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2)</w:t>
      </w:r>
    </w:p>
    <w:p w14:paraId="6674A35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plt.imshow(bilateral_img)</w:t>
      </w:r>
    </w:p>
    <w:p w14:paraId="23AAC84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plt.title("Bilateral Filter")</w:t>
      </w:r>
    </w:p>
    <w:p w14:paraId="69D106F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1304B85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720216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66ADDFFA" w14:textId="77777777" w:rsidR="0092584C" w:rsidRDefault="0092584C">
      <w:pPr>
        <w:spacing w:after="40"/>
      </w:pPr>
    </w:p>
    <w:p w14:paraId="3776742E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6E93324F" wp14:editId="1FFDFC42">
            <wp:extent cx="4840224" cy="238963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0224" cy="238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D3F0" w14:textId="77777777" w:rsidR="0092584C" w:rsidRDefault="00000000">
      <w:pPr>
        <w:pStyle w:val="Heading2"/>
      </w:pPr>
      <w:r>
        <w:rPr>
          <w:b w:val="0"/>
        </w:rPr>
        <w:lastRenderedPageBreak/>
        <w:t>Q.14 Apply Gaussian, median, and bilateral filters to the same noisy image and compare their results</w:t>
      </w:r>
    </w:p>
    <w:p w14:paraId="68F686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5483DDE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61E4B8D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1E92F1D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65546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the image</w:t>
      </w:r>
    </w:p>
    <w:p w14:paraId="108959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cv2.imread("test.jpg")</w:t>
      </w:r>
    </w:p>
    <w:p w14:paraId="004A8DF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7352C8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BGR to RGB for display</w:t>
      </w:r>
    </w:p>
    <w:p w14:paraId="5DF9EA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img_rgb = cv2.cvtColor(img, cv2.COLOR_BGR2RGB)</w:t>
      </w:r>
    </w:p>
    <w:p w14:paraId="57B24FD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EAE6F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Create a copy to add noise</w:t>
      </w:r>
    </w:p>
    <w:p w14:paraId="34E6640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noisy_img = img_rgb.copy()</w:t>
      </w:r>
    </w:p>
    <w:p w14:paraId="0597CCB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B94509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Get image dimensions</w:t>
      </w:r>
    </w:p>
    <w:p w14:paraId="73E52DE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height, width = noisy_img.shape[:2]</w:t>
      </w:r>
    </w:p>
    <w:p w14:paraId="3A1E46A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689C27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Number of noisy pixels</w:t>
      </w:r>
    </w:p>
    <w:p w14:paraId="5DF75A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num_pixels = 5000</w:t>
      </w:r>
    </w:p>
    <w:p w14:paraId="755F79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ACC4E0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Add salt-and-pepper noise</w:t>
      </w:r>
    </w:p>
    <w:p w14:paraId="3ADA040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 i in range(num_pixels):</w:t>
      </w:r>
    </w:p>
    <w:p w14:paraId="58D9AE9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20C21E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Generate random coordinates</w:t>
      </w:r>
    </w:p>
    <w:p w14:paraId="167DCAE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x = np.random.randint(0, width)</w:t>
      </w:r>
    </w:p>
    <w:p w14:paraId="72DEB36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y = np.random.randint(0, height)</w:t>
      </w:r>
    </w:p>
    <w:p w14:paraId="6496217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E8E5CA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Add salt or pepper noise</w:t>
      </w:r>
    </w:p>
    <w:p w14:paraId="6685094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i % 2 == 0:</w:t>
      </w:r>
    </w:p>
    <w:p w14:paraId="18C27D0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noisy_img[y, x] = [255, 255, 255]  # Salt (White)</w:t>
      </w:r>
    </w:p>
    <w:p w14:paraId="784450C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else:</w:t>
      </w:r>
    </w:p>
    <w:p w14:paraId="6FDB180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noisy_img[y, x] = [0, 0, 0]        # Pepper (Black)</w:t>
      </w:r>
    </w:p>
    <w:p w14:paraId="4336115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C4360F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FEBA5F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Gaussian filter</w:t>
      </w:r>
    </w:p>
    <w:p w14:paraId="5E4AE47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gaussian = cv2.GaussianBlur(noisy_img, (5, 5), 0)</w:t>
      </w:r>
    </w:p>
    <w:p w14:paraId="7A2AE2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A514F9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Median filter</w:t>
      </w:r>
    </w:p>
    <w:p w14:paraId="7C66CFB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median = cv2.medianBlur(noisy_img, 5)</w:t>
      </w:r>
    </w:p>
    <w:p w14:paraId="0F3C398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47724B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Bilateral filter</w:t>
      </w:r>
    </w:p>
    <w:p w14:paraId="39C951C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bilateral = cv2.bilateralFilter(noisy_img, 9, 75, 75)</w:t>
      </w:r>
    </w:p>
    <w:p w14:paraId="7B54424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A803E1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4DBDCF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all images</w:t>
      </w:r>
    </w:p>
    <w:p w14:paraId="11B7CD7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plt.figure(figsize=(15, 10))</w:t>
      </w:r>
    </w:p>
    <w:p w14:paraId="53510AE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71BB86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Original image</w:t>
      </w:r>
    </w:p>
    <w:p w14:paraId="2D7F012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3, 1)</w:t>
      </w:r>
    </w:p>
    <w:p w14:paraId="7C5BB03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plt.imshow(img_rgb)</w:t>
      </w:r>
    </w:p>
    <w:p w14:paraId="648454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43BD8FD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5A43A60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0448D7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Noisy image</w:t>
      </w:r>
    </w:p>
    <w:p w14:paraId="10F305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3, 2)</w:t>
      </w:r>
    </w:p>
    <w:p w14:paraId="562373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plt.imshow(noisy_img)</w:t>
      </w:r>
    </w:p>
    <w:p w14:paraId="29158D7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plt.title("Noisy Image")</w:t>
      </w:r>
    </w:p>
    <w:p w14:paraId="3AE1F25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091BC09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8B81C6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Gaussian filter</w:t>
      </w:r>
    </w:p>
    <w:p w14:paraId="1A27449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3, 3)</w:t>
      </w:r>
    </w:p>
    <w:p w14:paraId="6F7EF0C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plt.imshow(gaussian)</w:t>
      </w:r>
    </w:p>
    <w:p w14:paraId="73E8DF2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plt.title("Gaussian Filter")</w:t>
      </w:r>
    </w:p>
    <w:p w14:paraId="47C5F6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109F6DA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F3F051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Median filter</w:t>
      </w:r>
    </w:p>
    <w:p w14:paraId="3FB370F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3, 4)</w:t>
      </w:r>
    </w:p>
    <w:p w14:paraId="6201883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plt.imshow(median)</w:t>
      </w:r>
    </w:p>
    <w:p w14:paraId="6FD4D4E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plt.title("Median Filter")</w:t>
      </w:r>
    </w:p>
    <w:p w14:paraId="52F8204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13FAD13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838A57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Bilateral filter</w:t>
      </w:r>
    </w:p>
    <w:p w14:paraId="502F829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3, 5)</w:t>
      </w:r>
    </w:p>
    <w:p w14:paraId="49B1D0F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plt.imshow(bilateral)</w:t>
      </w:r>
    </w:p>
    <w:p w14:paraId="45A9919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plt.title("Bilateral Filter")</w:t>
      </w:r>
    </w:p>
    <w:p w14:paraId="1542C7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DE8EF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C399C2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39277D86" w14:textId="77777777" w:rsidR="0092584C" w:rsidRDefault="0092584C">
      <w:pPr>
        <w:spacing w:after="40"/>
      </w:pPr>
    </w:p>
    <w:p w14:paraId="3B0747DC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6DC337AE" wp14:editId="753C07E4">
            <wp:extent cx="6126480" cy="356082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6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9605" w14:textId="77777777" w:rsidR="0092584C" w:rsidRDefault="00000000">
      <w:pPr>
        <w:pStyle w:val="Heading2"/>
      </w:pPr>
      <w:r>
        <w:rPr>
          <w:b w:val="0"/>
        </w:rPr>
        <w:t>Q.15 Sharpen an image using a Laplacian-based sharpening technique</w:t>
      </w:r>
    </w:p>
    <w:p w14:paraId="77F402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67035ED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0759713D" w14:textId="77777777" w:rsidR="0092584C" w:rsidRDefault="0092584C">
      <w:pPr>
        <w:spacing w:after="40"/>
      </w:pPr>
    </w:p>
    <w:p w14:paraId="0D59E79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the image</w:t>
      </w:r>
    </w:p>
    <w:p w14:paraId="4D152DD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cv2.imread("coin.jpg")</w:t>
      </w:r>
    </w:p>
    <w:p w14:paraId="408C899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A8742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BGR to RGB for display</w:t>
      </w:r>
    </w:p>
    <w:p w14:paraId="62165C2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img_rgb = cv2.cvtColor(img, cv2.COLOR_BGR2RGB)</w:t>
      </w:r>
    </w:p>
    <w:p w14:paraId="0EDA854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037122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image to grayscale</w:t>
      </w:r>
    </w:p>
    <w:p w14:paraId="0BC193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1C4F192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183C6A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Laplacian operator</w:t>
      </w:r>
    </w:p>
    <w:p w14:paraId="5769C3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laplacian = cv2.Laplacian(gray, cv2.CV_64F)</w:t>
      </w:r>
    </w:p>
    <w:p w14:paraId="0F8A3B7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518E8F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Laplacian to unsigned 8-bit format</w:t>
      </w:r>
    </w:p>
    <w:p w14:paraId="67AE8BF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laplacian_abs = cv2.convertScaleAbs(laplacian)</w:t>
      </w:r>
    </w:p>
    <w:p w14:paraId="2E3D92E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B3A470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Sharpen the image</w:t>
      </w:r>
    </w:p>
    <w:p w14:paraId="55C44CA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sharpened = cv2.subtract(img_rgb, cv2.cvtColor(laplacian_abs, cv2.COLOR_GRAY2RGB))</w:t>
      </w:r>
    </w:p>
    <w:p w14:paraId="66BCC24F" w14:textId="77777777" w:rsidR="0092584C" w:rsidRDefault="0092584C">
      <w:pPr>
        <w:spacing w:after="40"/>
      </w:pPr>
    </w:p>
    <w:p w14:paraId="72773A4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images</w:t>
      </w:r>
    </w:p>
    <w:p w14:paraId="630366A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4))</w:t>
      </w:r>
    </w:p>
    <w:p w14:paraId="1485B24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814AAE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Original image</w:t>
      </w:r>
    </w:p>
    <w:p w14:paraId="7BEC3AD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1)</w:t>
      </w:r>
    </w:p>
    <w:p w14:paraId="309A911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plt.imshow(img_rgb)</w:t>
      </w:r>
    </w:p>
    <w:p w14:paraId="34BDF02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75B31A9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730F76C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34BC5F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Laplacian edges</w:t>
      </w:r>
    </w:p>
    <w:p w14:paraId="7CF69EA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2)</w:t>
      </w:r>
    </w:p>
    <w:p w14:paraId="1C3215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plt.imshow(laplacian_abs, cmap="gray")</w:t>
      </w:r>
    </w:p>
    <w:p w14:paraId="4876B55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plt.title("Laplacian Edges")</w:t>
      </w:r>
    </w:p>
    <w:p w14:paraId="0D1696A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69D6C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06354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Sharpened image</w:t>
      </w:r>
    </w:p>
    <w:p w14:paraId="0D9E57A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3)</w:t>
      </w:r>
    </w:p>
    <w:p w14:paraId="0E95F60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plt.imshow(sharpened)</w:t>
      </w:r>
    </w:p>
    <w:p w14:paraId="2A0BC87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plt.title("Sharpened Image")</w:t>
      </w:r>
    </w:p>
    <w:p w14:paraId="2115CB2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5C2070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38EF22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7DEC1462" w14:textId="77777777" w:rsidR="0092584C" w:rsidRDefault="0092584C">
      <w:pPr>
        <w:spacing w:after="40"/>
      </w:pPr>
    </w:p>
    <w:p w14:paraId="64D6F47A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1B07B56F" wp14:editId="11C823B1">
            <wp:extent cx="5791200" cy="135331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35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D659" w14:textId="77777777" w:rsidR="0092584C" w:rsidRDefault="00000000">
      <w:pPr>
        <w:pStyle w:val="Heading2"/>
      </w:pPr>
      <w:r>
        <w:rPr>
          <w:b w:val="0"/>
        </w:rPr>
        <w:t>Q.16 Apply unsharp masking</w:t>
      </w:r>
    </w:p>
    <w:p w14:paraId="01C4C8A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7551C07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5C50CE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30363F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image</w:t>
      </w:r>
    </w:p>
    <w:p w14:paraId="541E50E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cv2.imread("coin.jpg")</w:t>
      </w:r>
    </w:p>
    <w:p w14:paraId="2A1339F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EA27B9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BGR to RGB</w:t>
      </w:r>
    </w:p>
    <w:p w14:paraId="7A6CFE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img_rgb = cv2.cvtColor(img, cv2.COLOR_BGR2RGB)</w:t>
      </w:r>
    </w:p>
    <w:p w14:paraId="4260749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0964C5B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Create a blurred version</w:t>
      </w:r>
    </w:p>
    <w:p w14:paraId="7A015AD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blurred = cv2.GaussianBlur(img_rgb, (5, 5), 0)</w:t>
      </w:r>
    </w:p>
    <w:p w14:paraId="2107AD4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E8F19F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unsharp masking</w:t>
      </w:r>
    </w:p>
    <w:p w14:paraId="12E2FF4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sharpened = cv2.addWeighted(</w:t>
      </w:r>
    </w:p>
    <w:p w14:paraId="296820A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img_rgb, 1.5,</w:t>
      </w:r>
    </w:p>
    <w:p w14:paraId="1AB8B8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blurred, -0.5,</w:t>
      </w:r>
    </w:p>
    <w:p w14:paraId="3B8BC61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0</w:t>
      </w:r>
    </w:p>
    <w:p w14:paraId="7C3A6EC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68B820F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AD5230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images</w:t>
      </w:r>
    </w:p>
    <w:p w14:paraId="5DAEB7E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4))</w:t>
      </w:r>
    </w:p>
    <w:p w14:paraId="12D342B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DB40A4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1)</w:t>
      </w:r>
    </w:p>
    <w:p w14:paraId="0EFA1EE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plt.imshow(img_rgb)</w:t>
      </w:r>
    </w:p>
    <w:p w14:paraId="2C81569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plt.title("Original")</w:t>
      </w:r>
    </w:p>
    <w:p w14:paraId="78E3DFA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5908131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5D111E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2)</w:t>
      </w:r>
    </w:p>
    <w:p w14:paraId="60A9904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plt.imshow(blurred)</w:t>
      </w:r>
    </w:p>
    <w:p w14:paraId="641001A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plt.title("Blurred Image")</w:t>
      </w:r>
    </w:p>
    <w:p w14:paraId="551D31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5C02B0A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E4107D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3)</w:t>
      </w:r>
    </w:p>
    <w:p w14:paraId="4FD663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plt.imshow(sharpened)</w:t>
      </w:r>
    </w:p>
    <w:p w14:paraId="6EB5E4B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plt.title("Unsharp Masking")</w:t>
      </w:r>
    </w:p>
    <w:p w14:paraId="5314788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535FCA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CF7B1D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656D9E14" w14:textId="77777777" w:rsidR="0092584C" w:rsidRDefault="0092584C">
      <w:pPr>
        <w:spacing w:after="40"/>
      </w:pPr>
    </w:p>
    <w:p w14:paraId="39564879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460DF1E7" wp14:editId="2005F207">
            <wp:extent cx="5791200" cy="135331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35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1051" w14:textId="77777777" w:rsidR="0092584C" w:rsidRDefault="00000000">
      <w:pPr>
        <w:pStyle w:val="Heading2"/>
      </w:pPr>
      <w:r>
        <w:rPr>
          <w:b w:val="0"/>
        </w:rPr>
        <w:t>Q.17 Perform contrast stretching on a low-contrast grayscale image</w:t>
      </w:r>
    </w:p>
    <w:p w14:paraId="7BA9BC6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39ADB87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588AD9F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1D7C0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image in grayscale</w:t>
      </w:r>
    </w:p>
    <w:p w14:paraId="2CF45F1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cv2.imread("dog.jpg", cv2.IMREAD_GRAYSCALE)</w:t>
      </w:r>
    </w:p>
    <w:p w14:paraId="35F06F3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3E7488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Find minimum and maximum pixel values</w:t>
      </w:r>
    </w:p>
    <w:p w14:paraId="3AD5473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min_val = img.min()</w:t>
      </w:r>
    </w:p>
    <w:p w14:paraId="231903D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max_val = img.max()</w:t>
      </w:r>
    </w:p>
    <w:p w14:paraId="11B4E4D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3BBB32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Perform contrast stretching</w:t>
      </w:r>
    </w:p>
    <w:p w14:paraId="32D45E4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stretched = ((img - min_val) / (max_val - min_val) * 255).astype("uint8")</w:t>
      </w:r>
    </w:p>
    <w:p w14:paraId="1831500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6D75F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original and stretched images</w:t>
      </w:r>
    </w:p>
    <w:p w14:paraId="7F85031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 5))</w:t>
      </w:r>
    </w:p>
    <w:p w14:paraId="2CD45B7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69C6342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1)</w:t>
      </w:r>
    </w:p>
    <w:p w14:paraId="73CBBE6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plt.imshow(img, cmap="gray")</w:t>
      </w:r>
    </w:p>
    <w:p w14:paraId="6A53F6B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Low-Contrast Image")</w:t>
      </w:r>
    </w:p>
    <w:p w14:paraId="322BC19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53AE76C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71072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2)</w:t>
      </w:r>
    </w:p>
    <w:p w14:paraId="7CF67BA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plt.imshow(stretched, cmap="gray")</w:t>
      </w:r>
    </w:p>
    <w:p w14:paraId="16F1B91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plt.title("Contrast Stretched Image")</w:t>
      </w:r>
    </w:p>
    <w:p w14:paraId="525572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30740B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84B5EB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3E7D53F8" w14:textId="77777777" w:rsidR="0092584C" w:rsidRDefault="0092584C">
      <w:pPr>
        <w:spacing w:after="40"/>
      </w:pPr>
    </w:p>
    <w:p w14:paraId="690B217D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1F22B87B" wp14:editId="120C1A88">
            <wp:extent cx="4840224" cy="238963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0224" cy="238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B4CA" w14:textId="77777777" w:rsidR="0092584C" w:rsidRDefault="00000000">
      <w:pPr>
        <w:pStyle w:val="Heading2"/>
      </w:pPr>
      <w:r>
        <w:rPr>
          <w:b w:val="0"/>
        </w:rPr>
        <w:t>Q.18 Apply histogram equalization and display the image and its histogram before and after processing</w:t>
      </w:r>
    </w:p>
    <w:p w14:paraId="7AF497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145D50C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5AF16445" w14:textId="77777777" w:rsidR="0092584C" w:rsidRDefault="0092584C">
      <w:pPr>
        <w:spacing w:after="40"/>
      </w:pPr>
    </w:p>
    <w:p w14:paraId="79A093D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image in grayscale</w:t>
      </w:r>
    </w:p>
    <w:p w14:paraId="2053903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cv2.imread("image.jpg", cv2.IMREAD_GRAYSCALE)</w:t>
      </w:r>
    </w:p>
    <w:p w14:paraId="40D07F5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9B24C5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histogram equalization</w:t>
      </w:r>
    </w:p>
    <w:p w14:paraId="6827FC6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equalized = cv2.equalizeHist(img)</w:t>
      </w:r>
    </w:p>
    <w:p w14:paraId="610BB25E" w14:textId="77777777" w:rsidR="0092584C" w:rsidRDefault="0092584C">
      <w:pPr>
        <w:spacing w:after="40"/>
      </w:pPr>
    </w:p>
    <w:p w14:paraId="18C6B90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Create figure</w:t>
      </w:r>
    </w:p>
    <w:p w14:paraId="1AB45B0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8))</w:t>
      </w:r>
    </w:p>
    <w:p w14:paraId="14157C4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74C997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Original image</w:t>
      </w:r>
    </w:p>
    <w:p w14:paraId="70A91C0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1)</w:t>
      </w:r>
    </w:p>
    <w:p w14:paraId="22A4837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plt.imshow(img, cmap="gray")</w:t>
      </w:r>
    </w:p>
    <w:p w14:paraId="1C5561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1299885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270FB4D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0996A0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Original histogram</w:t>
      </w:r>
    </w:p>
    <w:p w14:paraId="38858B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2)</w:t>
      </w:r>
    </w:p>
    <w:p w14:paraId="76380D4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plt.hist(img.ravel(), bins=256, range=[0, 256])</w:t>
      </w:r>
    </w:p>
    <w:p w14:paraId="5F61C91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Histogram")</w:t>
      </w:r>
    </w:p>
    <w:p w14:paraId="456C33A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plt.xlabel("Pixel Intensity")</w:t>
      </w:r>
    </w:p>
    <w:p w14:paraId="63072F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plt.ylabel("Number of Pixels")</w:t>
      </w:r>
    </w:p>
    <w:p w14:paraId="25C13E3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17C71B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Equalized image</w:t>
      </w:r>
    </w:p>
    <w:p w14:paraId="1E223F2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3)</w:t>
      </w:r>
    </w:p>
    <w:p w14:paraId="22DCDF2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plt.imshow(equalized, cmap="gray")</w:t>
      </w:r>
    </w:p>
    <w:p w14:paraId="0E69E4C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plt.title("Histogram Equalized Image")</w:t>
      </w:r>
    </w:p>
    <w:p w14:paraId="0F7A5C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644CD6B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2D70D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Equalized histogram</w:t>
      </w:r>
    </w:p>
    <w:p w14:paraId="3F3D35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4)</w:t>
      </w:r>
    </w:p>
    <w:p w14:paraId="2A282CC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plt.hist(equalized.ravel(), bins=256, range=[0, 256])</w:t>
      </w:r>
    </w:p>
    <w:p w14:paraId="624AA2F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plt.title("Equalized Histogram")</w:t>
      </w:r>
    </w:p>
    <w:p w14:paraId="645A9A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plt.xlabel("Pixel Intensity")</w:t>
      </w:r>
    </w:p>
    <w:p w14:paraId="02F71F1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plt.ylabel("Number of Pixels")</w:t>
      </w:r>
    </w:p>
    <w:p w14:paraId="5D71764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4D333F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157EA2F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363DC135" w14:textId="77777777" w:rsidR="0092584C" w:rsidRDefault="0092584C">
      <w:pPr>
        <w:spacing w:after="40"/>
      </w:pPr>
    </w:p>
    <w:p w14:paraId="7A29D6EE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756290B2" wp14:editId="6155ECD4">
            <wp:extent cx="6126480" cy="426800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6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7002" w14:textId="77777777" w:rsidR="0092584C" w:rsidRDefault="00000000">
      <w:pPr>
        <w:pStyle w:val="Heading2"/>
      </w:pPr>
      <w:r>
        <w:rPr>
          <w:b w:val="0"/>
        </w:rPr>
        <w:t>Q.19 Apply CLAHE to a low-contrast image and compare the result with standard histogram equalization</w:t>
      </w:r>
    </w:p>
    <w:p w14:paraId="2E00C6D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6ED8A58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085234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4BBE9E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the image in grayscale</w:t>
      </w:r>
    </w:p>
    <w:p w14:paraId="480A067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image = cv2.imread("image.jpg")</w:t>
      </w:r>
    </w:p>
    <w:p w14:paraId="43A69C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9D97C2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577D83D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536CEF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normalized_image = image.astype(np.float32) / 255.0</w:t>
      </w:r>
    </w:p>
    <w:p w14:paraId="22AF35C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6AF98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print("--- Before Normalization ---")</w:t>
      </w:r>
    </w:p>
    <w:p w14:paraId="098B3A7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print(f"Data Type: {image.dtype}")</w:t>
      </w:r>
    </w:p>
    <w:p w14:paraId="3D4F4DD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print(f"Min Value: {image.min()}, Max Value: {image.max()}")</w:t>
      </w:r>
    </w:p>
    <w:p w14:paraId="266ACE3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A75A68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print("\n--- After Normalization ---")</w:t>
      </w:r>
    </w:p>
    <w:p w14:paraId="3E83BDF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print(f"Data Type: {normalized_image.dtype}")</w:t>
      </w:r>
    </w:p>
    <w:p w14:paraId="5F1AF2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print(f"Min Value: {normalized_image.min():.2f}, Max Value: {normalized_image.max():.2f}")</w:t>
      </w:r>
    </w:p>
    <w:p w14:paraId="27DEFFD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images</w:t>
      </w:r>
    </w:p>
    <w:p w14:paraId="310AE53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plt.figure(figsize=(15, 5))</w:t>
      </w:r>
    </w:p>
    <w:p w14:paraId="0A08CC6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E960ED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Original image</w:t>
      </w:r>
    </w:p>
    <w:p w14:paraId="2DC51BC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1)</w:t>
      </w:r>
    </w:p>
    <w:p w14:paraId="7DC6DBC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plt.imshow(image, cmap="gray")</w:t>
      </w:r>
    </w:p>
    <w:p w14:paraId="50E98C1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Low-Contrast Image")</w:t>
      </w:r>
    </w:p>
    <w:p w14:paraId="2AB0873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513FB3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3E3837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Standard histogram equalization</w:t>
      </w:r>
    </w:p>
    <w:p w14:paraId="1A3855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2)</w:t>
      </w:r>
    </w:p>
    <w:p w14:paraId="7E3BFD6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plt.imshow(normalized_image, cmap="gray")</w:t>
      </w:r>
    </w:p>
    <w:p w14:paraId="5E7548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plt.title("Histogram Equalization")</w:t>
      </w:r>
    </w:p>
    <w:p w14:paraId="5471592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1B7529B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8CF474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2EF105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6851C7D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246D84B0" w14:textId="77777777" w:rsidR="0092584C" w:rsidRDefault="0092584C">
      <w:pPr>
        <w:spacing w:after="40"/>
      </w:pPr>
    </w:p>
    <w:p w14:paraId="18882324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--- Before Normalization ---</w:t>
      </w:r>
    </w:p>
    <w:p w14:paraId="39B8CF54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Data Type: uint8</w:t>
      </w:r>
    </w:p>
    <w:p w14:paraId="01F6ACA6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Min Value: 0, Max Value: 255</w:t>
      </w:r>
    </w:p>
    <w:p w14:paraId="6F4A1BB1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91548C5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--- After Normalization ---</w:t>
      </w:r>
    </w:p>
    <w:p w14:paraId="10957487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Data Type: float32</w:t>
      </w:r>
    </w:p>
    <w:p w14:paraId="50A4130B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Min Value: 0.00, Max Value: 1.00</w:t>
      </w:r>
    </w:p>
    <w:p w14:paraId="417B6915" w14:textId="77777777" w:rsidR="0092584C" w:rsidRDefault="0092584C">
      <w:pPr>
        <w:spacing w:after="40"/>
      </w:pPr>
    </w:p>
    <w:p w14:paraId="367B2D89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386B7E12" wp14:editId="0ED05873">
            <wp:extent cx="6126480" cy="212038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B19E" w14:textId="77777777" w:rsidR="0092584C" w:rsidRDefault="00000000">
      <w:pPr>
        <w:pStyle w:val="Heading2"/>
      </w:pPr>
      <w:r>
        <w:rPr>
          <w:b w:val="0"/>
        </w:rPr>
        <w:t>Q20. Normalize an image from the pixel range 0-255 to 0-1</w:t>
      </w:r>
    </w:p>
    <w:p w14:paraId="3340D3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590C9A7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38F285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# Read image</w:t>
      </w:r>
    </w:p>
    <w:p w14:paraId="360A77C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cv2.imread("image.jpg")</w:t>
      </w:r>
    </w:p>
    <w:p w14:paraId="4AA1EAA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0B3EE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Normalize pixel values from 0-255 to 0-1</w:t>
      </w:r>
    </w:p>
    <w:p w14:paraId="51E2916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normalized_img = img / 255.0</w:t>
      </w:r>
    </w:p>
    <w:p w14:paraId="7BF208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F4839C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Check ranges</w:t>
      </w:r>
    </w:p>
    <w:p w14:paraId="60DE303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print("Original range:", img.min(), "to", img.max())</w:t>
      </w:r>
    </w:p>
    <w:p w14:paraId="46ED419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print("Normalized range:",normalized_img.min(),"to",normalized_img.max())</w:t>
      </w:r>
    </w:p>
    <w:p w14:paraId="16F9345D" w14:textId="77777777" w:rsidR="0092584C" w:rsidRDefault="0092584C">
      <w:pPr>
        <w:spacing w:after="40"/>
      </w:pPr>
    </w:p>
    <w:p w14:paraId="715AA1B5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Original range: 0 to 255</w:t>
      </w:r>
    </w:p>
    <w:p w14:paraId="3CFA995C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Normalized range: 0.0 to 1.0</w:t>
      </w:r>
    </w:p>
    <w:p w14:paraId="74DA3AF5" w14:textId="77777777" w:rsidR="0092584C" w:rsidRDefault="0092584C">
      <w:pPr>
        <w:spacing w:after="40"/>
      </w:pPr>
    </w:p>
    <w:p w14:paraId="7314AF5A" w14:textId="77777777" w:rsidR="0092584C" w:rsidRDefault="00000000">
      <w:pPr>
        <w:pStyle w:val="Heading2"/>
      </w:pPr>
      <w:r>
        <w:rPr>
          <w:b w:val="0"/>
        </w:rPr>
        <w:t>Q.21 Standardize the pixel values of a grayscale image using its mean and standard deviation</w:t>
      </w:r>
    </w:p>
    <w:p w14:paraId="7B9814B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145EB4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102D2F6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308091D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F67652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the image in grayscale</w:t>
      </w:r>
    </w:p>
    <w:p w14:paraId="4CA176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cv2.imread("image.jpg", cv2.IMREAD_GRAYSCALE)</w:t>
      </w:r>
    </w:p>
    <w:p w14:paraId="694C99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AB7B3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image to float</w:t>
      </w:r>
    </w:p>
    <w:p w14:paraId="346AB43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img_float = img.astype(np.float32)</w:t>
      </w:r>
    </w:p>
    <w:p w14:paraId="7C90592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8B814D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Calculate mean and standard deviation</w:t>
      </w:r>
    </w:p>
    <w:p w14:paraId="59044B7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mean = img_float.mean()</w:t>
      </w:r>
    </w:p>
    <w:p w14:paraId="14CF88B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std = img_float.std()</w:t>
      </w:r>
    </w:p>
    <w:p w14:paraId="78BBC9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7221CF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Standardize the image</w:t>
      </w:r>
    </w:p>
    <w:p w14:paraId="52BD0F9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standardized_img = (img_float - mean) / std</w:t>
      </w:r>
    </w:p>
    <w:p w14:paraId="3A0CA72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274F74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Print values</w:t>
      </w:r>
    </w:p>
    <w:p w14:paraId="2C3E570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print("Original Mean:", mean)</w:t>
      </w:r>
    </w:p>
    <w:p w14:paraId="6E9D55E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print("Original Standard Deviation:", std)</w:t>
      </w:r>
    </w:p>
    <w:p w14:paraId="24F6294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29A94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print("Standardized Mean:", standardized_img.mean())</w:t>
      </w:r>
    </w:p>
    <w:p w14:paraId="4F3B5CA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print("Standardized Standard Deviation:", standardized_img.std())</w:t>
      </w:r>
    </w:p>
    <w:p w14:paraId="335E3F7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1B5BF6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images</w:t>
      </w:r>
    </w:p>
    <w:p w14:paraId="747C9FF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 4))</w:t>
      </w:r>
    </w:p>
    <w:p w14:paraId="6C11C6D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106B0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1)</w:t>
      </w:r>
    </w:p>
    <w:p w14:paraId="78B887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plt.imshow(img, cmap="gray")</w:t>
      </w:r>
    </w:p>
    <w:p w14:paraId="5A3139B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Grayscale Image")</w:t>
      </w:r>
    </w:p>
    <w:p w14:paraId="2D801F4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273D0C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C10F5C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2)</w:t>
      </w:r>
    </w:p>
    <w:p w14:paraId="61B195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plt.imshow(standardized_img, cmap="gray")</w:t>
      </w:r>
    </w:p>
    <w:p w14:paraId="74C24BC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plt.title("Standardized Image")</w:t>
      </w:r>
    </w:p>
    <w:p w14:paraId="5CE14B0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4A077D8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C6813F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5FD2B5BB" w14:textId="77777777" w:rsidR="0092584C" w:rsidRDefault="0092584C">
      <w:pPr>
        <w:spacing w:after="40"/>
      </w:pPr>
    </w:p>
    <w:p w14:paraId="3192C052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Original Mean: 176.18396</w:t>
      </w:r>
    </w:p>
    <w:p w14:paraId="65E8C727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Original Standard Deviation: 45.599598</w:t>
      </w:r>
    </w:p>
    <w:p w14:paraId="2E2D1A4E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Standardized Mean: 2.7962847e-06</w:t>
      </w:r>
    </w:p>
    <w:p w14:paraId="1356F4D6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Standardized Standard Deviation: 0.9999998</w:t>
      </w:r>
    </w:p>
    <w:p w14:paraId="09FB68B2" w14:textId="77777777" w:rsidR="0092584C" w:rsidRDefault="0092584C">
      <w:pPr>
        <w:spacing w:after="40"/>
      </w:pPr>
    </w:p>
    <w:p w14:paraId="0CEC3BED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69DDFA6F" wp14:editId="03DD592F">
            <wp:extent cx="4840224" cy="179222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0224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9C9B" w14:textId="77777777" w:rsidR="0092584C" w:rsidRDefault="00000000">
      <w:pPr>
        <w:pStyle w:val="Heading2"/>
      </w:pPr>
      <w:r>
        <w:rPr>
          <w:b w:val="0"/>
        </w:rPr>
        <w:t>Q.22  Apply global thresholding to a grayscale image using a threshold value of 127</w:t>
      </w:r>
    </w:p>
    <w:p w14:paraId="345BD84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4284D9D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7DA5A98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7648DA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the image in grayscale</w:t>
      </w:r>
    </w:p>
    <w:p w14:paraId="479A5C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cv2.imread("image.jpg", cv2.IMREAD_GRAYSCALE)</w:t>
      </w:r>
    </w:p>
    <w:p w14:paraId="07E2A7C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D4C317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global thresholding</w:t>
      </w:r>
    </w:p>
    <w:p w14:paraId="0F12CC2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_, threshold_img = cv2.threshold(</w:t>
      </w:r>
    </w:p>
    <w:p w14:paraId="5F2F65F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img,</w:t>
      </w:r>
    </w:p>
    <w:p w14:paraId="38676E2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127,</w:t>
      </w:r>
    </w:p>
    <w:p w14:paraId="72F8A0B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255,</w:t>
      </w:r>
    </w:p>
    <w:p w14:paraId="473A2CD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cv2.THRESH_BINARY</w:t>
      </w:r>
    </w:p>
    <w:p w14:paraId="1DD76CA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6C702B1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632FFA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images</w:t>
      </w:r>
    </w:p>
    <w:p w14:paraId="0D8791B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 5))</w:t>
      </w:r>
    </w:p>
    <w:p w14:paraId="24ED518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F5E59A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1)</w:t>
      </w:r>
    </w:p>
    <w:p w14:paraId="21A3185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plt.imshow(img, cmap="gray")</w:t>
      </w:r>
    </w:p>
    <w:p w14:paraId="08E8A66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Grayscale Image")</w:t>
      </w:r>
    </w:p>
    <w:p w14:paraId="60459CF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69A42CE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A5BDDC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2)</w:t>
      </w:r>
    </w:p>
    <w:p w14:paraId="1158142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plt.imshow(threshold_img, cmap="gray")</w:t>
      </w:r>
    </w:p>
    <w:p w14:paraId="7B09F57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plt.title("Thresholded Image")</w:t>
      </w:r>
    </w:p>
    <w:p w14:paraId="481B5D4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5CD7494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A23481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46917AA3" w14:textId="77777777" w:rsidR="0092584C" w:rsidRDefault="0092584C">
      <w:pPr>
        <w:spacing w:after="40"/>
      </w:pPr>
    </w:p>
    <w:p w14:paraId="561AA8B6" w14:textId="77777777" w:rsidR="0092584C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5DB2FFEB" wp14:editId="3710BBC7">
            <wp:extent cx="4840224" cy="179222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0224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44BA" w14:textId="77777777" w:rsidR="0092584C" w:rsidRDefault="00000000">
      <w:pPr>
        <w:pStyle w:val="Heading2"/>
      </w:pPr>
      <w:r>
        <w:rPr>
          <w:b w:val="0"/>
        </w:rPr>
        <w:t>Q.23 Apply Otsu's thresholding method to automatically determine a suitable threshold for an image</w:t>
      </w:r>
    </w:p>
    <w:p w14:paraId="12A4820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4C1CA34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import matplotlib.pyplot as plt </w:t>
      </w:r>
    </w:p>
    <w:p w14:paraId="01AFB940" w14:textId="77777777" w:rsidR="0092584C" w:rsidRDefault="0092584C">
      <w:pPr>
        <w:spacing w:after="40"/>
      </w:pPr>
    </w:p>
    <w:p w14:paraId="4D628E6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# read the image in grayscale </w:t>
      </w:r>
    </w:p>
    <w:p w14:paraId="58FE3AE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cv2.imread("dog.jpg",cv2.IMREAD_GRAYSCALE)</w:t>
      </w:r>
    </w:p>
    <w:p w14:paraId="2C26517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510EA4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# Apply Otsu's thresholding </w:t>
      </w:r>
    </w:p>
    <w:p w14:paraId="04F84C4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threshold_value , otsu_img = cv2.threshold(img,0,255,cv2.THRESH_BINARY+cv2.THRESH_OTSU)</w:t>
      </w:r>
    </w:p>
    <w:p w14:paraId="4494341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4A005F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A11AED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Print automatically selected threshold</w:t>
      </w:r>
    </w:p>
    <w:p w14:paraId="636E683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print("Otsu's Threshold Value:", threshold_value)</w:t>
      </w:r>
    </w:p>
    <w:p w14:paraId="1DA00F12" w14:textId="77777777" w:rsidR="0092584C" w:rsidRDefault="0092584C">
      <w:pPr>
        <w:spacing w:after="40"/>
      </w:pPr>
    </w:p>
    <w:p w14:paraId="206EF544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Otsu's Threshold Value: 194.0</w:t>
      </w:r>
    </w:p>
    <w:p w14:paraId="5BC3EF5E" w14:textId="77777777" w:rsidR="0092584C" w:rsidRDefault="0092584C">
      <w:pPr>
        <w:spacing w:after="40"/>
      </w:pPr>
    </w:p>
    <w:p w14:paraId="06C2D5C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images</w:t>
      </w:r>
    </w:p>
    <w:p w14:paraId="7B90B51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 5))</w:t>
      </w:r>
    </w:p>
    <w:p w14:paraId="7981411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EAA556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1)</w:t>
      </w:r>
    </w:p>
    <w:p w14:paraId="179C73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plt.imshow(img, cmap="gray")</w:t>
      </w:r>
    </w:p>
    <w:p w14:paraId="6818BE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Grayscale Image")</w:t>
      </w:r>
    </w:p>
    <w:p w14:paraId="1858537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0F8784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D04545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2)</w:t>
      </w:r>
    </w:p>
    <w:p w14:paraId="0A2557D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plt.imshow(otsu_img, cmap="gray")</w:t>
      </w:r>
    </w:p>
    <w:p w14:paraId="55A6B33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plt.title("Otsu Thresholding")</w:t>
      </w:r>
    </w:p>
    <w:p w14:paraId="7735E0A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68F75B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476788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7FF9DD67" w14:textId="77777777" w:rsidR="0092584C" w:rsidRDefault="0092584C">
      <w:pPr>
        <w:spacing w:after="40"/>
      </w:pPr>
    </w:p>
    <w:p w14:paraId="2FAFB207" w14:textId="77777777" w:rsidR="0092584C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1800A03B" wp14:editId="6B0FB03A">
            <wp:extent cx="4840224" cy="179222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0224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88E5" w14:textId="77777777" w:rsidR="0092584C" w:rsidRDefault="00000000">
      <w:pPr>
        <w:pStyle w:val="Heading2"/>
      </w:pPr>
      <w:r>
        <w:rPr>
          <w:b w:val="0"/>
        </w:rPr>
        <w:t>Q.24 Apply adaptive mean and adaptive Gaussian thresholding to an image and compare the results</w:t>
      </w:r>
    </w:p>
    <w:p w14:paraId="73895E3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77EFE6C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4974603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09CF42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image in grayscale</w:t>
      </w:r>
    </w:p>
    <w:p w14:paraId="7050516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cv2.imread("dog.jpg", cv2.IMREAD_GRAYSCALE)</w:t>
      </w:r>
    </w:p>
    <w:p w14:paraId="544F4A8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0EA4D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Adaptive Mean Thresholding</w:t>
      </w:r>
    </w:p>
    <w:p w14:paraId="37B371C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adaptive_mean = cv2.adaptiveThreshold(</w:t>
      </w:r>
    </w:p>
    <w:p w14:paraId="7A2141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img,</w:t>
      </w:r>
    </w:p>
    <w:p w14:paraId="68CF3FA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255,</w:t>
      </w:r>
    </w:p>
    <w:p w14:paraId="71C8F84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cv2.ADAPTIVE_THRESH_MEAN_C,</w:t>
      </w:r>
    </w:p>
    <w:p w14:paraId="45EA82A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cv2.THRESH_BINARY,</w:t>
      </w:r>
    </w:p>
    <w:p w14:paraId="50A2409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11,</w:t>
      </w:r>
    </w:p>
    <w:p w14:paraId="7B95B6F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2</w:t>
      </w:r>
    </w:p>
    <w:p w14:paraId="39997CE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505942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B5BABA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Adaptive Gaussian Thresholding</w:t>
      </w:r>
    </w:p>
    <w:p w14:paraId="56D55D5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adaptive_gaussian = cv2.adaptiveThreshold(</w:t>
      </w:r>
    </w:p>
    <w:p w14:paraId="5269CDF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img,</w:t>
      </w:r>
    </w:p>
    <w:p w14:paraId="4010030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255,</w:t>
      </w:r>
    </w:p>
    <w:p w14:paraId="4152070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cv2.ADAPTIVE_THRESH_GAUSSIAN_C,</w:t>
      </w:r>
    </w:p>
    <w:p w14:paraId="02E37FD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cv2.THRESH_BINARY,</w:t>
      </w:r>
    </w:p>
    <w:p w14:paraId="6CAB2F3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11,</w:t>
      </w:r>
    </w:p>
    <w:p w14:paraId="7E3F5D5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2</w:t>
      </w:r>
    </w:p>
    <w:p w14:paraId="5FEC0BC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7D8D786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75226A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results</w:t>
      </w:r>
    </w:p>
    <w:p w14:paraId="65A2612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plt.figure(figsize=(15, 5))</w:t>
      </w:r>
    </w:p>
    <w:p w14:paraId="21754E9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C54A64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1)</w:t>
      </w:r>
    </w:p>
    <w:p w14:paraId="467C178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plt.imshow(img, cmap="gray")</w:t>
      </w:r>
    </w:p>
    <w:p w14:paraId="219FB4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06DD0C5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692E232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A07F4C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2)</w:t>
      </w:r>
    </w:p>
    <w:p w14:paraId="0E45323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plt.imshow(adaptive_mean, cmap="gray")</w:t>
      </w:r>
    </w:p>
    <w:p w14:paraId="0FA3E78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plt.title("Adaptive Mean")</w:t>
      </w:r>
    </w:p>
    <w:p w14:paraId="1DF622C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06A1D68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9AF105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3)</w:t>
      </w:r>
    </w:p>
    <w:p w14:paraId="1C13C98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plt.imshow(adaptive_gaussian, cmap="gray")</w:t>
      </w:r>
    </w:p>
    <w:p w14:paraId="3E262E2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plt.title("Adaptive Gaussian")</w:t>
      </w:r>
    </w:p>
    <w:p w14:paraId="59C59BA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plt.axis("off")</w:t>
      </w:r>
    </w:p>
    <w:p w14:paraId="0CF06D4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E9DAF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0253AF5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5F7AABA4" w14:textId="77777777" w:rsidR="0092584C" w:rsidRDefault="0092584C">
      <w:pPr>
        <w:spacing w:after="40"/>
      </w:pPr>
    </w:p>
    <w:p w14:paraId="0017A945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53E89522" wp14:editId="1CAE2121">
            <wp:extent cx="6126480" cy="211115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1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7BC2" w14:textId="77777777" w:rsidR="0092584C" w:rsidRDefault="00000000">
      <w:pPr>
        <w:pStyle w:val="Heading2"/>
      </w:pPr>
      <w:r>
        <w:rPr>
          <w:b w:val="0"/>
        </w:rPr>
        <w:t>Q.25 Convert a grayscale image into a binary image and analyze the effect of different threshold values</w:t>
      </w:r>
    </w:p>
    <w:p w14:paraId="0129841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30BD39D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66603AD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4BDC0E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image in grayscale</w:t>
      </w:r>
    </w:p>
    <w:p w14:paraId="4E9F277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cv2.imread("dog.jpg", cv2.IMREAD_GRAYSCALE)</w:t>
      </w:r>
    </w:p>
    <w:p w14:paraId="4AB9616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4DBC66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different threshold values</w:t>
      </w:r>
    </w:p>
    <w:p w14:paraId="3E581B0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_, threshold_50 = cv2.threshold(</w:t>
      </w:r>
    </w:p>
    <w:p w14:paraId="5512277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img, 50, 255, cv2.THRESH_BINARY</w:t>
      </w:r>
    </w:p>
    <w:p w14:paraId="34821D5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7EAB484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C017B5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_, threshold_100 = cv2.threshold(</w:t>
      </w:r>
    </w:p>
    <w:p w14:paraId="2FE518C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img, 100, 255, cv2.THRESH_BINARY</w:t>
      </w:r>
    </w:p>
    <w:p w14:paraId="02F3C31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5C90F3F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FEB5E8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_, threshold_150 = cv2.threshold(</w:t>
      </w:r>
    </w:p>
    <w:p w14:paraId="4396938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img, 150, 255, cv2.THRESH_BINARY</w:t>
      </w:r>
    </w:p>
    <w:p w14:paraId="02A648C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4042F6F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40991E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_, threshold_200 = cv2.threshold(</w:t>
      </w:r>
    </w:p>
    <w:p w14:paraId="5E2EA3B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img, 200, 255, cv2.THRESH_BINARY</w:t>
      </w:r>
    </w:p>
    <w:p w14:paraId="3E4C16D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08155B7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663063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FF2ADA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results</w:t>
      </w:r>
    </w:p>
    <w:p w14:paraId="6BFD67B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8))</w:t>
      </w:r>
    </w:p>
    <w:p w14:paraId="7380B53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BB4E1D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Original grayscale image</w:t>
      </w:r>
    </w:p>
    <w:p w14:paraId="5547B28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3, 1)</w:t>
      </w:r>
    </w:p>
    <w:p w14:paraId="3A98568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plt.imshow(img, cmap="gray")</w:t>
      </w:r>
    </w:p>
    <w:p w14:paraId="013B89E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Grayscale")</w:t>
      </w:r>
    </w:p>
    <w:p w14:paraId="642714A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4A4F1B9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7E135A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Threshold = 50</w:t>
      </w:r>
    </w:p>
    <w:p w14:paraId="75D45FC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plt.subplot(2, 3, 2)</w:t>
      </w:r>
    </w:p>
    <w:p w14:paraId="6F6AFE6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plt.imshow(threshold_50, cmap="gray")</w:t>
      </w:r>
    </w:p>
    <w:p w14:paraId="76AF912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plt.title("Threshold = 50")</w:t>
      </w:r>
    </w:p>
    <w:p w14:paraId="4860AB9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FA35D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93F3B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Threshold = 100</w:t>
      </w:r>
    </w:p>
    <w:p w14:paraId="09DD3FC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3, 3)</w:t>
      </w:r>
    </w:p>
    <w:p w14:paraId="07E3C8B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plt.imshow(threshold_100, cmap="gray")</w:t>
      </w:r>
    </w:p>
    <w:p w14:paraId="4898337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plt.title("Threshold = 100")</w:t>
      </w:r>
    </w:p>
    <w:p w14:paraId="11FBBA1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011EFE5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D101E5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Threshold = 150</w:t>
      </w:r>
    </w:p>
    <w:p w14:paraId="0E695F3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3, 4)</w:t>
      </w:r>
    </w:p>
    <w:p w14:paraId="7B77151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plt.imshow(threshold_150, cmap="gray")</w:t>
      </w:r>
    </w:p>
    <w:p w14:paraId="226FF8F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plt.title("Threshold = 150")</w:t>
      </w:r>
    </w:p>
    <w:p w14:paraId="3CAEFE6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2062E47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CE2F59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Threshold = 200</w:t>
      </w:r>
    </w:p>
    <w:p w14:paraId="79F50F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3, 5)</w:t>
      </w:r>
    </w:p>
    <w:p w14:paraId="495BCE6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plt.imshow(threshold_200, cmap="gray")</w:t>
      </w:r>
    </w:p>
    <w:p w14:paraId="620B5C3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plt.title("Threshold = 200")</w:t>
      </w:r>
    </w:p>
    <w:p w14:paraId="68DD159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04927F3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326A19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7C12046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5A40E35A" w14:textId="77777777" w:rsidR="0092584C" w:rsidRDefault="0092584C">
      <w:pPr>
        <w:spacing w:after="40"/>
      </w:pPr>
    </w:p>
    <w:p w14:paraId="065EDA20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5F39B86B" wp14:editId="4464BB03">
            <wp:extent cx="6126480" cy="414530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4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BCB6" w14:textId="77777777" w:rsidR="0092584C" w:rsidRDefault="00000000">
      <w:pPr>
        <w:pStyle w:val="Heading2"/>
      </w:pPr>
      <w:r>
        <w:rPr>
          <w:b w:val="0"/>
        </w:rPr>
        <w:t>Q.26 Apply erosion and dilation to a binary image and display the results</w:t>
      </w:r>
    </w:p>
    <w:p w14:paraId="386E901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0499E96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import numpy as np</w:t>
      </w:r>
    </w:p>
    <w:p w14:paraId="1F9C706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4F912B0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F2BD4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image in grayscale</w:t>
      </w:r>
    </w:p>
    <w:p w14:paraId="1F8EA31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cv2.imread("dog.jpg", cv2.IMREAD_GRAYSCALE)</w:t>
      </w:r>
    </w:p>
    <w:p w14:paraId="3E13B0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467F89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grayscale image to binary</w:t>
      </w:r>
    </w:p>
    <w:p w14:paraId="73B8B8F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_, binary_img = cv2.threshold(img,127,255,cv2.THRESH_BINARY)</w:t>
      </w:r>
    </w:p>
    <w:p w14:paraId="109D664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16882D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Create kernel</w:t>
      </w:r>
    </w:p>
    <w:p w14:paraId="2170209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kernel = np.ones((5, 5), np.uint8)</w:t>
      </w:r>
    </w:p>
    <w:p w14:paraId="659DFF7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95E64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erosion</w:t>
      </w:r>
    </w:p>
    <w:p w14:paraId="35499E0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erosion = cv2.erode(binary_img,kernel,iterations=1)</w:t>
      </w:r>
    </w:p>
    <w:p w14:paraId="6440A0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E698B6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dilation</w:t>
      </w:r>
    </w:p>
    <w:p w14:paraId="5215747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dilation = cv2.dilate(binary_img,kernel,iterations=1)</w:t>
      </w:r>
    </w:p>
    <w:p w14:paraId="1C22AE3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98310E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results</w:t>
      </w:r>
    </w:p>
    <w:p w14:paraId="342D72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plt.figure(figsize=(15, 5))</w:t>
      </w:r>
    </w:p>
    <w:p w14:paraId="4E82CC3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AE060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Original grayscale image</w:t>
      </w:r>
    </w:p>
    <w:p w14:paraId="5CE0DD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4, 1)</w:t>
      </w:r>
    </w:p>
    <w:p w14:paraId="39A9693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plt.imshow(img, cmap="gray")</w:t>
      </w:r>
    </w:p>
    <w:p w14:paraId="333582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26E3D73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0DC3DF5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E5C440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Binary image</w:t>
      </w:r>
    </w:p>
    <w:p w14:paraId="24AAB38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4, 2)</w:t>
      </w:r>
    </w:p>
    <w:p w14:paraId="43B747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plt.imshow(binary_img, cmap="gray")</w:t>
      </w:r>
    </w:p>
    <w:p w14:paraId="694B19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plt.title("Binary Image")</w:t>
      </w:r>
    </w:p>
    <w:p w14:paraId="010E13A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141472B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F80AA4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Erosion</w:t>
      </w:r>
    </w:p>
    <w:p w14:paraId="3611FB3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4, 3)</w:t>
      </w:r>
    </w:p>
    <w:p w14:paraId="6ADF47D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plt.imshow(erosion, cmap="gray")</w:t>
      </w:r>
    </w:p>
    <w:p w14:paraId="12D4F62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plt.title("Erosion")</w:t>
      </w:r>
    </w:p>
    <w:p w14:paraId="0EF3FC3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4120108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627655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Dilation</w:t>
      </w:r>
    </w:p>
    <w:p w14:paraId="306666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4, 4)</w:t>
      </w:r>
    </w:p>
    <w:p w14:paraId="636814E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plt.imshow(dilation, cmap="gray")</w:t>
      </w:r>
    </w:p>
    <w:p w14:paraId="2AF73F8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plt.title("Dilation")</w:t>
      </w:r>
    </w:p>
    <w:p w14:paraId="6A4E0F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4FBBC7D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1EF8B0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0DB678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2C2BF830" w14:textId="77777777" w:rsidR="0092584C" w:rsidRDefault="0092584C">
      <w:pPr>
        <w:spacing w:after="40"/>
      </w:pPr>
    </w:p>
    <w:p w14:paraId="2DDD0DA0" w14:textId="77777777" w:rsidR="0092584C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67672945" wp14:editId="7BA72B55">
            <wp:extent cx="6126480" cy="162933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2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71D8" w14:textId="77777777" w:rsidR="0092584C" w:rsidRDefault="00000000">
      <w:pPr>
        <w:pStyle w:val="Heading2"/>
      </w:pPr>
      <w:r>
        <w:rPr>
          <w:b w:val="0"/>
        </w:rPr>
        <w:t>Q.27 Apply morphological opening and closing to a binary image containing small noise and gaps</w:t>
      </w:r>
    </w:p>
    <w:p w14:paraId="52FC203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2D6CD96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43DC8B0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7ECE39C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88B3D8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image in grayscale</w:t>
      </w:r>
    </w:p>
    <w:p w14:paraId="20C4C47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cv2.imread("dog.jpg", cv2.IMREAD_GRAYSCALE)</w:t>
      </w:r>
    </w:p>
    <w:p w14:paraId="37B1708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D35E0F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grayscale image to binary</w:t>
      </w:r>
    </w:p>
    <w:p w14:paraId="0703AD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_, binary_img = cv2.threshold(</w:t>
      </w:r>
    </w:p>
    <w:p w14:paraId="3317B4E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img,</w:t>
      </w:r>
    </w:p>
    <w:p w14:paraId="2F849B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127,</w:t>
      </w:r>
    </w:p>
    <w:p w14:paraId="0D42C8B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255,</w:t>
      </w:r>
    </w:p>
    <w:p w14:paraId="561B28D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cv2.THRESH_BINARY</w:t>
      </w:r>
    </w:p>
    <w:p w14:paraId="6AFA8C7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28EB41D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44AA1B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Create a kernel</w:t>
      </w:r>
    </w:p>
    <w:p w14:paraId="1E2AA89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kernel = np.ones((5, 5), np.uint8)</w:t>
      </w:r>
    </w:p>
    <w:p w14:paraId="6591C0A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397C74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morphological opening</w:t>
      </w:r>
    </w:p>
    <w:p w14:paraId="10C543D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opening = cv2.morphologyEx(</w:t>
      </w:r>
    </w:p>
    <w:p w14:paraId="7AC76BE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binary_img,</w:t>
      </w:r>
    </w:p>
    <w:p w14:paraId="4F83B25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cv2.MORPH_OPEN,</w:t>
      </w:r>
    </w:p>
    <w:p w14:paraId="0A5CC43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kernel</w:t>
      </w:r>
    </w:p>
    <w:p w14:paraId="23DF3B7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45F8BF0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2C68E3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morphological closing</w:t>
      </w:r>
    </w:p>
    <w:p w14:paraId="4649F5A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closing = cv2.morphologyEx(</w:t>
      </w:r>
    </w:p>
    <w:p w14:paraId="1E61A0E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binary_img,</w:t>
      </w:r>
    </w:p>
    <w:p w14:paraId="2267396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cv2.MORPH_CLOSE,</w:t>
      </w:r>
    </w:p>
    <w:p w14:paraId="6D11083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kernel</w:t>
      </w:r>
    </w:p>
    <w:p w14:paraId="4174245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1FA387E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FA1A8B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results</w:t>
      </w:r>
    </w:p>
    <w:p w14:paraId="57D37C9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plt.figure(figsize=(15, 5))</w:t>
      </w:r>
    </w:p>
    <w:p w14:paraId="675F27C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885303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1)</w:t>
      </w:r>
    </w:p>
    <w:p w14:paraId="3896A52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plt.imshow(binary_img, cmap="gray")</w:t>
      </w:r>
    </w:p>
    <w:p w14:paraId="064AFC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Binary Image")</w:t>
      </w:r>
    </w:p>
    <w:p w14:paraId="05B8FB8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24953D5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C5ECBE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2)</w:t>
      </w:r>
    </w:p>
    <w:p w14:paraId="2BC2527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plt.imshow(opening, cmap="gray")</w:t>
      </w:r>
    </w:p>
    <w:p w14:paraId="58E158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plt.title("Opening")</w:t>
      </w:r>
    </w:p>
    <w:p w14:paraId="580DCB3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plt.axis("off")</w:t>
      </w:r>
    </w:p>
    <w:p w14:paraId="243AFD1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60B2C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3)</w:t>
      </w:r>
    </w:p>
    <w:p w14:paraId="75A79A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plt.imshow(closing, cmap="gray")</w:t>
      </w:r>
    </w:p>
    <w:p w14:paraId="39DAC9F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plt.title("Closing")</w:t>
      </w:r>
    </w:p>
    <w:p w14:paraId="1982E84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4E1542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0B3AB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27BB87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6057F5EF" w14:textId="77777777" w:rsidR="0092584C" w:rsidRDefault="0092584C">
      <w:pPr>
        <w:spacing w:after="40"/>
      </w:pPr>
    </w:p>
    <w:p w14:paraId="2982CB0F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573651F7" wp14:editId="59F354C2">
            <wp:extent cx="6126480" cy="211115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1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D43F" w14:textId="77777777" w:rsidR="0092584C" w:rsidRDefault="00000000">
      <w:pPr>
        <w:pStyle w:val="Heading2"/>
      </w:pPr>
      <w:r>
        <w:rPr>
          <w:b w:val="0"/>
        </w:rPr>
        <w:t>Q.28 Apply Sobel, Prewitt, Laplacian, and Canny edge detection to the same image and compare the detected edges</w:t>
      </w:r>
    </w:p>
    <w:p w14:paraId="493F278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16DCAA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2A945A1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18513B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F586C9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image in grayscale</w:t>
      </w:r>
    </w:p>
    <w:p w14:paraId="7E49BF2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cv2.imread("a.jpg", cv2.IMREAD_GRAYSCALE)</w:t>
      </w:r>
    </w:p>
    <w:p w14:paraId="6E3647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369A1D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767208F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1. Sobel Edge Detection</w:t>
      </w:r>
    </w:p>
    <w:p w14:paraId="0FCF12D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1611DE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692AB8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sobel_x = cv2.Sobel(img,cv2.CV_64F,1,0,ksize=3)</w:t>
      </w:r>
    </w:p>
    <w:p w14:paraId="03CAFC4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sobel_y = cv2.Sobel(img,cv2.CV_64F,0,1,ksize=3)</w:t>
      </w:r>
    </w:p>
    <w:p w14:paraId="1D3D56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535387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Combine X and Y edges</w:t>
      </w:r>
    </w:p>
    <w:p w14:paraId="75C3588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sobel = cv2.magnitude(sobel_x, sobel_y)</w:t>
      </w:r>
    </w:p>
    <w:p w14:paraId="62295C6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sobel = cv2.convertScaleAbs(sobel)</w:t>
      </w:r>
    </w:p>
    <w:p w14:paraId="67CB08B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31AA69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07561E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123957D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2. Prewitt Edge Detection</w:t>
      </w:r>
    </w:p>
    <w:p w14:paraId="3CEBE88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4143CAC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0C6D7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prewitt_x_kernel = np.array([</w:t>
      </w:r>
    </w:p>
    <w:p w14:paraId="4757BD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[-1, 0, 1],</w:t>
      </w:r>
    </w:p>
    <w:p w14:paraId="0C0EB0A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[-1, 0, 1],</w:t>
      </w:r>
    </w:p>
    <w:p w14:paraId="2A9A8FA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[-1, 0, 1]</w:t>
      </w:r>
    </w:p>
    <w:p w14:paraId="068646A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])</w:t>
      </w:r>
    </w:p>
    <w:p w14:paraId="68520D1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ECE59E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prewitt_y_kernel = np.array([</w:t>
      </w:r>
    </w:p>
    <w:p w14:paraId="3D5B74C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[-1, -1, -1],</w:t>
      </w:r>
    </w:p>
    <w:p w14:paraId="789C57F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[ 0,  0,  0],</w:t>
      </w:r>
    </w:p>
    <w:p w14:paraId="20E7EF8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[ 1,  1,  1]</w:t>
      </w:r>
    </w:p>
    <w:p w14:paraId="7CDDFD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])</w:t>
      </w:r>
    </w:p>
    <w:p w14:paraId="6B4FBBC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CE2927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prewitt_x = cv2.filter2D(img,cv2.CV_64F,prewitt_x_kernel)</w:t>
      </w:r>
    </w:p>
    <w:p w14:paraId="4B1A81E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prewitt_y = cv2.filter2D(img,cv2.CV_64F,prewitt_y_kernel)</w:t>
      </w:r>
    </w:p>
    <w:p w14:paraId="52F55EB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A3E90D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Combine X and Y edges</w:t>
      </w:r>
    </w:p>
    <w:p w14:paraId="3D47F24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prewitt = cv2.magnitude(prewitt_x,prewitt_y)</w:t>
      </w:r>
    </w:p>
    <w:p w14:paraId="0C25998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prewitt = cv2.convertScaleAbs(prewitt)</w:t>
      </w:r>
    </w:p>
    <w:p w14:paraId="197EC7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FB09BD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557F3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3A36B7D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3. Laplacian Edge Detection</w:t>
      </w:r>
    </w:p>
    <w:p w14:paraId="6037E25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5AF3DE2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89E6C3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laplacian = cv2.Laplacian(img,cv2.CV_64F)</w:t>
      </w:r>
    </w:p>
    <w:p w14:paraId="50AB337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laplacian = cv2.convertScaleAbs(laplacian)</w:t>
      </w:r>
    </w:p>
    <w:p w14:paraId="52E2CEE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2291A6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DE61B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5FCB779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4. Canny Edge Detection</w:t>
      </w:r>
    </w:p>
    <w:p w14:paraId="1BB7EA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799E64C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C8E2B1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canny = cv2.Canny(img,100,200)</w:t>
      </w:r>
    </w:p>
    <w:p w14:paraId="05182618" w14:textId="77777777" w:rsidR="0092584C" w:rsidRDefault="0092584C">
      <w:pPr>
        <w:spacing w:after="40"/>
      </w:pPr>
    </w:p>
    <w:p w14:paraId="0A7A09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06BF3F3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Results</w:t>
      </w:r>
    </w:p>
    <w:p w14:paraId="71E822F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7191B0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D2ED6D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8))</w:t>
      </w:r>
    </w:p>
    <w:p w14:paraId="08F4797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5E51DE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3, 1)</w:t>
      </w:r>
    </w:p>
    <w:p w14:paraId="61B905E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plt.imshow(img, cmap="gray")</w:t>
      </w:r>
    </w:p>
    <w:p w14:paraId="12253B3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395DE9A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62D96D6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A46078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3, 2)</w:t>
      </w:r>
    </w:p>
    <w:p w14:paraId="7B9C29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plt.imshow(sobel, cmap="gray")</w:t>
      </w:r>
    </w:p>
    <w:p w14:paraId="30E385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plt.title("Sobel Edges")</w:t>
      </w:r>
    </w:p>
    <w:p w14:paraId="2392B72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4E899E3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087D3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3, 3)</w:t>
      </w:r>
    </w:p>
    <w:p w14:paraId="45DC5E3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plt.imshow(prewitt, cmap="gray")</w:t>
      </w:r>
    </w:p>
    <w:p w14:paraId="32180F0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plt.title("Prewitt Edges")</w:t>
      </w:r>
    </w:p>
    <w:p w14:paraId="600509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C58FF7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D4E36D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3, 4)</w:t>
      </w:r>
    </w:p>
    <w:p w14:paraId="7C9A23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plt.imshow(laplacian, cmap="gray")</w:t>
      </w:r>
    </w:p>
    <w:p w14:paraId="404C1B3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plt.title("Laplacian Edges")</w:t>
      </w:r>
    </w:p>
    <w:p w14:paraId="42BC61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4FE7BEA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88AE4D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3, 5)</w:t>
      </w:r>
    </w:p>
    <w:p w14:paraId="5378E3F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plt.imshow(canny, cmap="gray")</w:t>
      </w:r>
    </w:p>
    <w:p w14:paraId="5FCE63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plt.title("Canny Edges")</w:t>
      </w:r>
    </w:p>
    <w:p w14:paraId="0BD99C5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64F1F3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146CDB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2F39B72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5434C915" w14:textId="77777777" w:rsidR="0092584C" w:rsidRDefault="0092584C">
      <w:pPr>
        <w:spacing w:after="40"/>
      </w:pPr>
    </w:p>
    <w:p w14:paraId="08130A04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6707831F" wp14:editId="263E24A4">
            <wp:extent cx="6126480" cy="333890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3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F7B2" w14:textId="77777777" w:rsidR="0092584C" w:rsidRDefault="00000000">
      <w:pPr>
        <w:pStyle w:val="Heading2"/>
      </w:pPr>
      <w:r>
        <w:rPr>
          <w:b w:val="0"/>
        </w:rPr>
        <w:t>Q.29 Detect the edges of an object using Canny edge detection and display the resulting edge image</w:t>
      </w:r>
    </w:p>
    <w:p w14:paraId="44F2430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1D0140F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54257DF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D5E8F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the image</w:t>
      </w:r>
    </w:p>
    <w:p w14:paraId="6FA7836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cv2.imread("dog.jpg")</w:t>
      </w:r>
    </w:p>
    <w:p w14:paraId="08688F9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E58411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BGR to RGB for displaying</w:t>
      </w:r>
    </w:p>
    <w:p w14:paraId="0AC59E3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img_rgb = cv2.cvtColor(img, cv2.COLOR_BGR2RGB)</w:t>
      </w:r>
    </w:p>
    <w:p w14:paraId="5A52964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D5C829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the image to grayscale</w:t>
      </w:r>
    </w:p>
    <w:p w14:paraId="510A3E9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1110AE2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7F5F2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Gaussian blur to reduce noise</w:t>
      </w:r>
    </w:p>
    <w:p w14:paraId="4176138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blurred = cv2.GaussianBlur(gray, (5, 5), 0)</w:t>
      </w:r>
    </w:p>
    <w:p w14:paraId="69D7947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E68113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Canny edge detection</w:t>
      </w:r>
    </w:p>
    <w:p w14:paraId="496A5A3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edges = cv2.Canny(blurred, 100, 200)</w:t>
      </w:r>
    </w:p>
    <w:p w14:paraId="10135F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237E6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original and edge image</w:t>
      </w:r>
    </w:p>
    <w:p w14:paraId="45A5725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5))</w:t>
      </w:r>
    </w:p>
    <w:p w14:paraId="77206C2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1E26B1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1)</w:t>
      </w:r>
    </w:p>
    <w:p w14:paraId="56321C8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plt.imshow(img_rgb)</w:t>
      </w:r>
    </w:p>
    <w:p w14:paraId="5B7E41F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15B5540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6866872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05CF7B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plt.subplot(1, 2, 2)</w:t>
      </w:r>
    </w:p>
    <w:p w14:paraId="4997A83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plt.imshow(edges, cmap="gray")</w:t>
      </w:r>
    </w:p>
    <w:p w14:paraId="5A1DB23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plt.title("Canny Edge Detection")</w:t>
      </w:r>
    </w:p>
    <w:p w14:paraId="404B504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2452D11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82D16E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14D4A62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3CF7519B" w14:textId="77777777" w:rsidR="0092584C" w:rsidRDefault="0092584C">
      <w:pPr>
        <w:spacing w:after="40"/>
      </w:pPr>
    </w:p>
    <w:p w14:paraId="7702718F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39105C07" wp14:editId="43A75814">
            <wp:extent cx="6126480" cy="287821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7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7B61" w14:textId="77777777" w:rsidR="0092584C" w:rsidRDefault="00000000">
      <w:pPr>
        <w:pStyle w:val="Heading2"/>
      </w:pPr>
      <w:r>
        <w:rPr>
          <w:b w:val="0"/>
        </w:rPr>
        <w:t>Q.30 Perform background removal using grayscale conversion, thresholding, and a binary mask, then display the extracted foreground object</w:t>
      </w:r>
    </w:p>
    <w:p w14:paraId="2048F89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2A7606E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0CF3DFC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2DBB10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the original image</w:t>
      </w:r>
    </w:p>
    <w:p w14:paraId="4124139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cv2.imread("a.jpg")</w:t>
      </w:r>
    </w:p>
    <w:p w14:paraId="200F855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E7AEEB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BGR to RGB for displaying</w:t>
      </w:r>
    </w:p>
    <w:p w14:paraId="1D23A37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img_rgb = cv2.cvtColor(img, cv2.COLOR_BGR2RGB)</w:t>
      </w:r>
    </w:p>
    <w:p w14:paraId="7B43CC2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2FCA50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image to grayscale</w:t>
      </w:r>
    </w:p>
    <w:p w14:paraId="6154C14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0B88C89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984415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Create a binary mask</w:t>
      </w:r>
    </w:p>
    <w:p w14:paraId="01CB837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_, mask = cv2.threshold(gray,127,255,cv2.THRESH_BINARY)</w:t>
      </w:r>
    </w:p>
    <w:p w14:paraId="777E61E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67F1C0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Extract foreground using the binary mask</w:t>
      </w:r>
    </w:p>
    <w:p w14:paraId="15626CF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foreground = cv2.bitwise_and(img,img,mask=mask)</w:t>
      </w:r>
    </w:p>
    <w:p w14:paraId="7BFA28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6FD073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extracted foreground to RGB</w:t>
      </w:r>
    </w:p>
    <w:p w14:paraId="740B67E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foreground_rgb = cv2.cvtColor(foreground,cv2.COLOR_BGR2RGB)</w:t>
      </w:r>
    </w:p>
    <w:p w14:paraId="749D0FD5" w14:textId="77777777" w:rsidR="0092584C" w:rsidRDefault="0092584C">
      <w:pPr>
        <w:spacing w:after="40"/>
      </w:pPr>
    </w:p>
    <w:p w14:paraId="48754A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results</w:t>
      </w:r>
    </w:p>
    <w:p w14:paraId="56AC6F0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plt.figure(figsize=(15, 5))</w:t>
      </w:r>
    </w:p>
    <w:p w14:paraId="302D2E7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05CAF3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Original image</w:t>
      </w:r>
    </w:p>
    <w:p w14:paraId="0EBBF52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plt.subplot(1, 3, 1)</w:t>
      </w:r>
    </w:p>
    <w:p w14:paraId="5BB9B1C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plt.imshow(img_rgb)</w:t>
      </w:r>
    </w:p>
    <w:p w14:paraId="7DE56D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65ADEFB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5CD17C1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B937FC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Binary mask</w:t>
      </w:r>
    </w:p>
    <w:p w14:paraId="149A29A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2)</w:t>
      </w:r>
    </w:p>
    <w:p w14:paraId="793C80D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plt.imshow(cv2.cvtColor(mask,cv2.COLOR_GRAY2RGB))</w:t>
      </w:r>
    </w:p>
    <w:p w14:paraId="2128D45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plt.title("Binary Mask")</w:t>
      </w:r>
    </w:p>
    <w:p w14:paraId="3667B63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43C76D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4B3119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Extracted foreground</w:t>
      </w:r>
    </w:p>
    <w:p w14:paraId="74B7807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3)</w:t>
      </w:r>
    </w:p>
    <w:p w14:paraId="3EC8133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plt.imshow(foreground_rgb)</w:t>
      </w:r>
    </w:p>
    <w:p w14:paraId="1C95476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plt.title("Extracted Foreground")</w:t>
      </w:r>
    </w:p>
    <w:p w14:paraId="25E0CC8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C1415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986555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61845ED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2E374A74" w14:textId="77777777" w:rsidR="0092584C" w:rsidRDefault="0092584C">
      <w:pPr>
        <w:spacing w:after="40"/>
      </w:pPr>
    </w:p>
    <w:p w14:paraId="1A3010A5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05EAC173" wp14:editId="1A0C0583">
            <wp:extent cx="6126480" cy="142361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4EE0" w14:textId="77777777" w:rsidR="0092584C" w:rsidRDefault="00000000">
      <w:r>
        <w:br w:type="page"/>
      </w:r>
    </w:p>
    <w:p w14:paraId="040DC56A" w14:textId="77777777" w:rsidR="0092584C" w:rsidRDefault="00000000">
      <w:pPr>
        <w:pStyle w:val="Title"/>
      </w:pPr>
      <w:r>
        <w:lastRenderedPageBreak/>
        <w:t>P2</w:t>
      </w:r>
    </w:p>
    <w:p w14:paraId="1F5B256A" w14:textId="77777777" w:rsidR="0092584C" w:rsidRDefault="00000000">
      <w:pPr>
        <w:pStyle w:val="Heading1"/>
      </w:pPr>
      <w:r>
        <w:rPr>
          <w:b w:val="0"/>
        </w:rPr>
        <w:t>Question 1 –</w:t>
      </w:r>
    </w:p>
    <w:p w14:paraId="06B705F0" w14:textId="77777777" w:rsidR="0092584C" w:rsidRDefault="00000000">
      <w:r>
        <w:t>Canny Edge Detection Write a Python program to: • Read an input image. • Convert it to grayscale. • Apply Gaussian smoothing. • Apply Canny edge detection. • Display the original and edge-detected images. Try different lower and upper threshold values and observe the changes.</w:t>
      </w:r>
    </w:p>
    <w:p w14:paraId="366B850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55DB4A4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58BCDBAF" w14:textId="77777777" w:rsidR="0092584C" w:rsidRDefault="0092584C">
      <w:pPr>
        <w:spacing w:after="40"/>
      </w:pPr>
    </w:p>
    <w:p w14:paraId="60449F4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Read the image</w:t>
      </w:r>
    </w:p>
    <w:p w14:paraId="439ED39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image = cv2.imread("dog.jpg")</w:t>
      </w:r>
    </w:p>
    <w:p w14:paraId="3F28F4B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1400F2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Convert the image to grayscale</w:t>
      </w:r>
    </w:p>
    <w:p w14:paraId="319237B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cv2.cvtColor(image, cv2.COLOR_BGR2GRAY)</w:t>
      </w:r>
    </w:p>
    <w:p w14:paraId="51712F1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E277E1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Apply Gaussian smoothing</w:t>
      </w:r>
    </w:p>
    <w:p w14:paraId="4C1DD75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blur = cv2.GaussianBlur(gray, (9, 9), 0)</w:t>
      </w:r>
    </w:p>
    <w:p w14:paraId="2FDAA5B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214C63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Apply Canny Edge Detection</w:t>
      </w:r>
    </w:p>
    <w:p w14:paraId="2204BFD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edges = cv2.Canny(blur, 30, 100)</w:t>
      </w:r>
    </w:p>
    <w:p w14:paraId="2B4053D4" w14:textId="77777777" w:rsidR="0092584C" w:rsidRDefault="0092584C">
      <w:pPr>
        <w:spacing w:after="40"/>
      </w:pPr>
    </w:p>
    <w:p w14:paraId="5DDCB2B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plt.figure(figsize=(10,5))</w:t>
      </w:r>
    </w:p>
    <w:p w14:paraId="76C2353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3801AB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plt.subplot(1,4,1)</w:t>
      </w:r>
    </w:p>
    <w:p w14:paraId="348D4D5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plt.imshow(cv2.cvtColor(image,cv2.COLOR_BGR2RGB))</w:t>
      </w:r>
    </w:p>
    <w:p w14:paraId="2BDC2C2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plt.title("Original image") </w:t>
      </w:r>
    </w:p>
    <w:p w14:paraId="3896236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72D883A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73F6CB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4, 2)</w:t>
      </w:r>
    </w:p>
    <w:p w14:paraId="573A9A9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plt.imshow(gray,cmap="gray")</w:t>
      </w:r>
    </w:p>
    <w:p w14:paraId="7E49ABA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plt.title("GrayScale Image")</w:t>
      </w:r>
    </w:p>
    <w:p w14:paraId="6B4A4D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1C93C2F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BAA553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4,3)</w:t>
      </w:r>
    </w:p>
    <w:p w14:paraId="00940BA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plt.imshow(blur,cmap="gray")</w:t>
      </w:r>
    </w:p>
    <w:p w14:paraId="4A8EE1A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plt.title("Gaussian Blur Detection")</w:t>
      </w:r>
    </w:p>
    <w:p w14:paraId="6673860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78EAA9D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D82866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plt.subplot(1,4,4)</w:t>
      </w:r>
    </w:p>
    <w:p w14:paraId="736A190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plt.imshow(edges,cmap="gray")</w:t>
      </w:r>
    </w:p>
    <w:p w14:paraId="484EB03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plt.title("Canny Edge Detection")</w:t>
      </w:r>
    </w:p>
    <w:p w14:paraId="0DCB91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55AC667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1E4792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4508289A" w14:textId="77777777" w:rsidR="0092584C" w:rsidRDefault="0092584C">
      <w:pPr>
        <w:spacing w:after="40"/>
      </w:pPr>
    </w:p>
    <w:p w14:paraId="650A8392" w14:textId="77777777" w:rsidR="0092584C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5A3C36EC" wp14:editId="5313EEC0">
            <wp:extent cx="4895088" cy="126796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95088" cy="126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59E5" w14:textId="77777777" w:rsidR="0092584C" w:rsidRDefault="00000000">
      <w:pPr>
        <w:pStyle w:val="Heading2"/>
      </w:pPr>
      <w:r>
        <w:rPr>
          <w:b w:val="0"/>
        </w:rPr>
        <w:t>Q2</w:t>
      </w:r>
    </w:p>
    <w:p w14:paraId="74938892" w14:textId="77777777" w:rsidR="0092584C" w:rsidRDefault="00000000">
      <w:r>
        <w:t>Question 2 – Laplacian of Gaussian (LoG) Write a Python program to: • Read an image. • Convert it to grayscale. • Apply Gaussian Blur. • Apply the Laplacian operator. • Display the detected edges. Change the Gaussian kernel size and observe the effect</w:t>
      </w:r>
    </w:p>
    <w:p w14:paraId="5AEB35D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0C7D22B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37A8B2D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DE2F54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Read the image</w:t>
      </w:r>
    </w:p>
    <w:p w14:paraId="66E927B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image = cv2.imread("dog.jpg")</w:t>
      </w:r>
    </w:p>
    <w:p w14:paraId="19A69AA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787274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Convert image to grayscale</w:t>
      </w:r>
    </w:p>
    <w:p w14:paraId="06FB5E6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cv2.cvtColor(image, cv2.COLOR_BGR2GRAY)</w:t>
      </w:r>
    </w:p>
    <w:p w14:paraId="7461A6C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14808D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Apply Gaussian Blur</w:t>
      </w:r>
    </w:p>
    <w:p w14:paraId="238722C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blur = cv2.GaussianBlur(gray, (5, 5), 0)</w:t>
      </w:r>
    </w:p>
    <w:p w14:paraId="124CFE0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EB97F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Apply Laplacian operator</w:t>
      </w:r>
    </w:p>
    <w:p w14:paraId="1D6C66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laplacian = cv2.Laplacian(blur, cv2.CV_64F)</w:t>
      </w:r>
    </w:p>
    <w:p w14:paraId="62B78F8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70976B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result to uint8 so that it can be displayed</w:t>
      </w:r>
    </w:p>
    <w:p w14:paraId="011D554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laplacian = cv2.convertScaleAbs(laplacian)</w:t>
      </w:r>
    </w:p>
    <w:p w14:paraId="5D5D611A" w14:textId="77777777" w:rsidR="0092584C" w:rsidRDefault="0092584C">
      <w:pPr>
        <w:spacing w:after="40"/>
      </w:pPr>
    </w:p>
    <w:p w14:paraId="62631A4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plt.figure(figsize=(10,5))</w:t>
      </w:r>
    </w:p>
    <w:p w14:paraId="0EF325E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102C7A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plt.subplot(1,4,1)</w:t>
      </w:r>
    </w:p>
    <w:p w14:paraId="02B2CB6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plt.imshow(cv2.cvtColor(img,cv2.COLOR_BGR2RGB))</w:t>
      </w:r>
    </w:p>
    <w:p w14:paraId="203217E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plt.title("Original image") </w:t>
      </w:r>
    </w:p>
    <w:p w14:paraId="3CCC629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07F04CD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8C0E79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4, 2)</w:t>
      </w:r>
    </w:p>
    <w:p w14:paraId="0B806B2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plt.imshow(gray,cmap="gray")</w:t>
      </w:r>
    </w:p>
    <w:p w14:paraId="589ADFC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plt.title("GrayScale Image")</w:t>
      </w:r>
    </w:p>
    <w:p w14:paraId="48889D4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C05A2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F25B11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4,3)</w:t>
      </w:r>
    </w:p>
    <w:p w14:paraId="2407DBA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plt.imshow(blur,cmap="gray")</w:t>
      </w:r>
    </w:p>
    <w:p w14:paraId="5C82921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plt.title("Gaussian Blur Detection")</w:t>
      </w:r>
    </w:p>
    <w:p w14:paraId="182CA42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03A22D6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FB5B6D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plt.subplot(1,4,4)</w:t>
      </w:r>
    </w:p>
    <w:p w14:paraId="7933524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plt.imshow(laplacian, cmap="gray")</w:t>
      </w:r>
    </w:p>
    <w:p w14:paraId="40E9673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plt.title("Laplacian of Gaussian")</w:t>
      </w:r>
    </w:p>
    <w:p w14:paraId="5529333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289FCD4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59405E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6AB2225D" w14:textId="77777777" w:rsidR="0092584C" w:rsidRDefault="0092584C">
      <w:pPr>
        <w:spacing w:after="40"/>
      </w:pPr>
    </w:p>
    <w:p w14:paraId="4EDD2845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3EBB0E9F" wp14:editId="292CBF8E">
            <wp:extent cx="4888992" cy="126796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88992" cy="126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BAC8" w14:textId="77777777" w:rsidR="0092584C" w:rsidRDefault="00000000">
      <w:pPr>
        <w:pStyle w:val="Heading2"/>
      </w:pPr>
      <w:r>
        <w:rPr>
          <w:b w:val="0"/>
        </w:rPr>
        <w:t>Question 3 – Difference of Gaussian (DoG)</w:t>
      </w:r>
    </w:p>
    <w:p w14:paraId="6E304AB8" w14:textId="77777777" w:rsidR="0092584C" w:rsidRDefault="00000000">
      <w:r>
        <w:t>Write a Python program to: • Apply Gaussian blur using two different sigma values. • Subtract the two blurred images. • Display the resulting DoG image. • Compare the DoG result with the original image.</w:t>
      </w:r>
    </w:p>
    <w:p w14:paraId="4DAF5A4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import cv2 </w:t>
      </w:r>
    </w:p>
    <w:p w14:paraId="5B27ED5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25C96412" w14:textId="77777777" w:rsidR="0092584C" w:rsidRDefault="0092584C">
      <w:pPr>
        <w:spacing w:after="40"/>
      </w:pPr>
    </w:p>
    <w:p w14:paraId="3A10E03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3476FB2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538E824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D27C51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Read the image</w:t>
      </w:r>
    </w:p>
    <w:p w14:paraId="19C0D62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image = cv2.imread("dog.jpg")</w:t>
      </w:r>
    </w:p>
    <w:p w14:paraId="15E464F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603416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Convert the image to grayscale</w:t>
      </w:r>
    </w:p>
    <w:p w14:paraId="75F12A8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cv2.cvtColor(image, cv2.COLOR_BGR2GRAY)</w:t>
      </w:r>
    </w:p>
    <w:p w14:paraId="3FF8ED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BCEA2E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Apply Gaussian Blur with two different sigma values</w:t>
      </w:r>
    </w:p>
    <w:p w14:paraId="514C674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blur1 = cv2.GaussianBlur(gray, (5, 5), 1)</w:t>
      </w:r>
    </w:p>
    <w:p w14:paraId="7B224C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blur2 = cv2.GaussianBlur(gray, (5, 5), 2)</w:t>
      </w:r>
    </w:p>
    <w:p w14:paraId="6DCBAED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9FE4E9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Subtract the two blurred images</w:t>
      </w:r>
    </w:p>
    <w:p w14:paraId="6C198F0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dog = blur1.astype(float) - blur2.astype(float)</w:t>
      </w:r>
    </w:p>
    <w:p w14:paraId="2B91FFA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B087A9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5: Convert DoG result to displayable format</w:t>
      </w:r>
    </w:p>
    <w:p w14:paraId="2F52AD3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dog = cv2.convertScaleAbs(dog)</w:t>
      </w:r>
    </w:p>
    <w:p w14:paraId="11CB2A90" w14:textId="77777777" w:rsidR="0092584C" w:rsidRDefault="0092584C">
      <w:pPr>
        <w:spacing w:after="40"/>
      </w:pPr>
    </w:p>
    <w:p w14:paraId="3A2C902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6: Display original and DoG images</w:t>
      </w:r>
    </w:p>
    <w:p w14:paraId="5AA3311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 5))</w:t>
      </w:r>
    </w:p>
    <w:p w14:paraId="419E072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6865DC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Original image</w:t>
      </w:r>
    </w:p>
    <w:p w14:paraId="4BC894F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4, 1)</w:t>
      </w:r>
    </w:p>
    <w:p w14:paraId="6908140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plt.imshow(cv2.cvtColor(image, cv2.COLOR_BGR2RGB))</w:t>
      </w:r>
    </w:p>
    <w:p w14:paraId="75F66A1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09513B7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0C62295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CD9509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plt.subplot(1,4,2)</w:t>
      </w:r>
    </w:p>
    <w:p w14:paraId="27F584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plt.title("Blur1 Image") </w:t>
      </w:r>
    </w:p>
    <w:p w14:paraId="10D9ABB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plt.imshow(blur1,cmap="gray")</w:t>
      </w:r>
    </w:p>
    <w:p w14:paraId="099D764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78CE6F3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28E1F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plt.subplot(1,4,3)</w:t>
      </w:r>
    </w:p>
    <w:p w14:paraId="415D14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plt.title("Blur2 Image") </w:t>
      </w:r>
    </w:p>
    <w:p w14:paraId="2AD905E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plt.imshow(blur2,cmap="gray")</w:t>
      </w:r>
    </w:p>
    <w:p w14:paraId="62C474A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25BC805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B954B1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# DoG image</w:t>
      </w:r>
    </w:p>
    <w:p w14:paraId="396FCE3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4,4)</w:t>
      </w:r>
    </w:p>
    <w:p w14:paraId="1146C15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plt.imshow(dog, cmap="gray")</w:t>
      </w:r>
    </w:p>
    <w:p w14:paraId="6272EFC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plt.title("Difference of Gaussian")</w:t>
      </w:r>
    </w:p>
    <w:p w14:paraId="6E659D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4B5FD84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6F83C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6C26D9BB" w14:textId="77777777" w:rsidR="0092584C" w:rsidRDefault="0092584C">
      <w:pPr>
        <w:spacing w:after="40"/>
      </w:pPr>
    </w:p>
    <w:p w14:paraId="297BD9CA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34BD839A" wp14:editId="656E7CB1">
            <wp:extent cx="4907280" cy="126796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126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E1CB" w14:textId="77777777" w:rsidR="0092584C" w:rsidRDefault="00000000">
      <w:pPr>
        <w:pStyle w:val="Heading2"/>
      </w:pPr>
      <w:r>
        <w:rPr>
          <w:b w:val="0"/>
        </w:rPr>
        <w:t>Question 4 – Comparison of Edge Detectors</w:t>
      </w:r>
    </w:p>
    <w:p w14:paraId="4608E031" w14:textId="77777777" w:rsidR="0092584C" w:rsidRDefault="00000000">
      <w:r>
        <w:t>Apply Canny, LoG, and DoG to the same image. Display all results and compare: • Edge quality • Noise • Number of detected edges • Computational requirements</w:t>
      </w:r>
    </w:p>
    <w:p w14:paraId="5D8DA18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1D7A76D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7E2DAB7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time</w:t>
      </w:r>
    </w:p>
    <w:p w14:paraId="39179E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A338BD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0687A20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Read the image</w:t>
      </w:r>
    </w:p>
    <w:p w14:paraId="1C5EA20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7579EF8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1E809B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image = cv2.imread("dog.jpg")</w:t>
      </w:r>
    </w:p>
    <w:p w14:paraId="1DC9269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8DB484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image to grayscale</w:t>
      </w:r>
    </w:p>
    <w:p w14:paraId="1F708D3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cv2.cvtColor(image, cv2.COLOR_BGR2GRAY)</w:t>
      </w:r>
    </w:p>
    <w:p w14:paraId="3BE5F3AF" w14:textId="77777777" w:rsidR="0092584C" w:rsidRDefault="0092584C">
      <w:pPr>
        <w:spacing w:after="40"/>
      </w:pPr>
    </w:p>
    <w:p w14:paraId="7FC25AB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5E1EE5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Canny Edge Detection</w:t>
      </w:r>
    </w:p>
    <w:p w14:paraId="625D73D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3630D03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9B0F67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start = time.time()</w:t>
      </w:r>
    </w:p>
    <w:p w14:paraId="64ED2D2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9EAABF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Gaussian Blur</w:t>
      </w:r>
    </w:p>
    <w:p w14:paraId="3AD3879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canny_blur = cv2.GaussianBlur(gray, (5, 5), 0)</w:t>
      </w:r>
    </w:p>
    <w:p w14:paraId="600628B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755B5E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Canny</w:t>
      </w:r>
    </w:p>
    <w:p w14:paraId="5E3101B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canny = cv2.Canny(canny_blur, 50, 150)</w:t>
      </w:r>
    </w:p>
    <w:p w14:paraId="191BA1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407B5F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canny_time = time.time() - start</w:t>
      </w:r>
    </w:p>
    <w:p w14:paraId="46DC273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6D906B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EE3EBA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18D551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Laplacian of Gaussian (LoG)</w:t>
      </w:r>
    </w:p>
    <w:p w14:paraId="4AA2571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50F3A43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DEF6E7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start = time.time()</w:t>
      </w:r>
    </w:p>
    <w:p w14:paraId="556D32E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945BA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# Apply Gaussian Blur</w:t>
      </w:r>
    </w:p>
    <w:p w14:paraId="630910A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log_blur = cv2.GaussianBlur(gray, (5, 5), 0)</w:t>
      </w:r>
    </w:p>
    <w:p w14:paraId="6DD00FE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200320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Laplacian</w:t>
      </w:r>
    </w:p>
    <w:p w14:paraId="3C8CB15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log = cv2.Laplacian(log_blur, cv2.CV_64F)</w:t>
      </w:r>
    </w:p>
    <w:p w14:paraId="7C7BBB7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1D440F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result to displayable format</w:t>
      </w:r>
    </w:p>
    <w:p w14:paraId="36CD112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log = cv2.convertScaleAbs(log)</w:t>
      </w:r>
    </w:p>
    <w:p w14:paraId="741711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3FAE4A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log_time = time.time() - start</w:t>
      </w:r>
    </w:p>
    <w:p w14:paraId="3B22DDD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3A6698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22A949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1693421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Difference of Gaussian (DoG)</w:t>
      </w:r>
    </w:p>
    <w:p w14:paraId="2A5A5E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67E8CDB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9289E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start = time.time()</w:t>
      </w:r>
    </w:p>
    <w:p w14:paraId="5649F79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EAD7A9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Gaussian Blur with sigma = 1</w:t>
      </w:r>
    </w:p>
    <w:p w14:paraId="10448E9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dog_blur1 = cv2.GaussianBlur(gray, (5, 5), 1)</w:t>
      </w:r>
    </w:p>
    <w:p w14:paraId="311EA5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FC7870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Gaussian Blur with sigma = 2</w:t>
      </w:r>
    </w:p>
    <w:p w14:paraId="249366C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dog_blur2 = cv2.GaussianBlur(gray, (5, 5), 2)</w:t>
      </w:r>
    </w:p>
    <w:p w14:paraId="45DA3D9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07A12F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Subtract the two blurred images</w:t>
      </w:r>
    </w:p>
    <w:p w14:paraId="4636554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dog = dog_blur1.astype(float) - dog_blur2.astype(float)</w:t>
      </w:r>
    </w:p>
    <w:p w14:paraId="2D72BD4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5D3BB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result to displayable format</w:t>
      </w:r>
    </w:p>
    <w:p w14:paraId="46C0DFF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dog = cv2.convertScaleAbs(dog)</w:t>
      </w:r>
    </w:p>
    <w:p w14:paraId="705D54D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78D49F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dog_time = time.time() - start</w:t>
      </w:r>
    </w:p>
    <w:p w14:paraId="125C9FF8" w14:textId="77777777" w:rsidR="0092584C" w:rsidRDefault="0092584C">
      <w:pPr>
        <w:spacing w:after="40"/>
      </w:pPr>
    </w:p>
    <w:p w14:paraId="0671A8E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5168E45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5: Display all results</w:t>
      </w:r>
    </w:p>
    <w:p w14:paraId="400D535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5A4434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5B085D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8))</w:t>
      </w:r>
    </w:p>
    <w:p w14:paraId="600BD6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13BA7A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Original Image</w:t>
      </w:r>
    </w:p>
    <w:p w14:paraId="289B61D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1)</w:t>
      </w:r>
    </w:p>
    <w:p w14:paraId="6C0593C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plt.imshow(cv2.cvtColor(image, cv2.COLOR_BGR2RGB))</w:t>
      </w:r>
    </w:p>
    <w:p w14:paraId="2D0414B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109C547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5861A08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458AE4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Canny</w:t>
      </w:r>
    </w:p>
    <w:p w14:paraId="4922424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2)</w:t>
      </w:r>
    </w:p>
    <w:p w14:paraId="4255033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plt.imshow(canny, cmap="gray")</w:t>
      </w:r>
    </w:p>
    <w:p w14:paraId="52685C7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plt.title("Canny Edge Detection")</w:t>
      </w:r>
    </w:p>
    <w:p w14:paraId="08B14AF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149646A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421CC8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LoG</w:t>
      </w:r>
    </w:p>
    <w:p w14:paraId="7FB0895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3)</w:t>
      </w:r>
    </w:p>
    <w:p w14:paraId="3292E70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plt.imshow(log, cmap="gray")</w:t>
      </w:r>
    </w:p>
    <w:p w14:paraId="48B6494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plt.title("Laplacian of Gaussian (LoG)")</w:t>
      </w:r>
    </w:p>
    <w:p w14:paraId="14259F5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025F1D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60A26F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DoG</w:t>
      </w:r>
    </w:p>
    <w:p w14:paraId="1E84BC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plt.subplot(2, 2, 4)</w:t>
      </w:r>
    </w:p>
    <w:p w14:paraId="6531060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plt.imshow(dog, cmap="gray")</w:t>
      </w:r>
    </w:p>
    <w:p w14:paraId="24C18A3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plt.title("Difference of Gaussian (DoG)")</w:t>
      </w:r>
    </w:p>
    <w:p w14:paraId="2FE159D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73408DD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E8E007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78B4B83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480BC76F" w14:textId="77777777" w:rsidR="0092584C" w:rsidRDefault="0092584C">
      <w:pPr>
        <w:spacing w:after="40"/>
      </w:pPr>
    </w:p>
    <w:p w14:paraId="06EEC2AC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5AB272A8" wp14:editId="0AE58781">
            <wp:extent cx="5474208" cy="480974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4208" cy="480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EFB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222E1D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6: Count detected edges</w:t>
      </w:r>
    </w:p>
    <w:p w14:paraId="5E2B234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37F453D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341808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canny_edges = cv2.countNonZero(canny)</w:t>
      </w:r>
    </w:p>
    <w:p w14:paraId="72EB92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log_edges = cv2.countNonZero(log)</w:t>
      </w:r>
    </w:p>
    <w:p w14:paraId="524FF27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dog_edges = cv2.countNonZero(dog)</w:t>
      </w:r>
    </w:p>
    <w:p w14:paraId="601599F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7C097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print("Number of detected edges:")</w:t>
      </w:r>
    </w:p>
    <w:p w14:paraId="7286FCB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print("Canny:", canny_edges)</w:t>
      </w:r>
    </w:p>
    <w:p w14:paraId="3F990B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print("LoG  :", log_edges)</w:t>
      </w:r>
    </w:p>
    <w:p w14:paraId="6D569C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print("DoG  :", dog_edges)</w:t>
      </w:r>
    </w:p>
    <w:p w14:paraId="2ECB05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DA09D0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print("\nComputational time:")</w:t>
      </w:r>
    </w:p>
    <w:p w14:paraId="55B424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print("Canny:", canny_time, "seconds")</w:t>
      </w:r>
    </w:p>
    <w:p w14:paraId="7AF0D21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print("LoG  :", log_time, "seconds")</w:t>
      </w:r>
    </w:p>
    <w:p w14:paraId="03B8F89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print("DoG  :", dog_time, "seconds")</w:t>
      </w:r>
    </w:p>
    <w:p w14:paraId="6A250407" w14:textId="77777777" w:rsidR="0092584C" w:rsidRDefault="0092584C">
      <w:pPr>
        <w:spacing w:after="40"/>
      </w:pPr>
    </w:p>
    <w:p w14:paraId="29187E93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Number of detected edges:</w:t>
      </w:r>
    </w:p>
    <w:p w14:paraId="2BBC94D0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Canny: 12455</w:t>
      </w:r>
    </w:p>
    <w:p w14:paraId="7CA5A702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LoG  : 138757</w:t>
      </w:r>
    </w:p>
    <w:p w14:paraId="7A04E172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DoG  : 116969</w:t>
      </w:r>
    </w:p>
    <w:p w14:paraId="2849DE02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4D6B57D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Computational time:</w:t>
      </w:r>
    </w:p>
    <w:p w14:paraId="2BFD502E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Canny: 0.004315614700317383 seconds</w:t>
      </w:r>
    </w:p>
    <w:p w14:paraId="2FF9D166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LoG  : 0.0051152706146240234 seconds</w:t>
      </w:r>
    </w:p>
    <w:p w14:paraId="1DE303FC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DoG  : 0.010370016098022461 seconds</w:t>
      </w:r>
    </w:p>
    <w:p w14:paraId="291C8A6E" w14:textId="77777777" w:rsidR="0092584C" w:rsidRDefault="0092584C">
      <w:pPr>
        <w:spacing w:after="40"/>
      </w:pPr>
    </w:p>
    <w:p w14:paraId="46F7540F" w14:textId="77777777" w:rsidR="0092584C" w:rsidRDefault="00000000">
      <w:pPr>
        <w:pStyle w:val="Heading2"/>
      </w:pPr>
      <w:r>
        <w:rPr>
          <w:b w:val="0"/>
        </w:rPr>
        <w:t>Question 5 – Hough Line Transform</w:t>
      </w:r>
    </w:p>
    <w:p w14:paraId="1960A2D6" w14:textId="77777777" w:rsidR="0092584C" w:rsidRDefault="00000000">
      <w:r>
        <w:t>Write a Python program to: • Detect edges using Canny. • Apply the Standard Hough Line Transform. • Detect straight lines. • Draw the detected lines on the original image.</w:t>
      </w:r>
    </w:p>
    <w:p w14:paraId="2B53A7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436049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5FFF4D0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603BBF6A" w14:textId="77777777" w:rsidR="0092584C" w:rsidRDefault="0092584C">
      <w:pPr>
        <w:spacing w:after="40"/>
      </w:pPr>
    </w:p>
    <w:p w14:paraId="6F2B419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Read the image</w:t>
      </w:r>
    </w:p>
    <w:p w14:paraId="69800F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image = cv2.imread("input.jpg")</w:t>
      </w:r>
    </w:p>
    <w:p w14:paraId="70EEE6D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81B6CE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Make a copy of the original image</w:t>
      </w:r>
    </w:p>
    <w:p w14:paraId="6F2C97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 = image.copy()</w:t>
      </w:r>
    </w:p>
    <w:p w14:paraId="1CAAD69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0F719D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Convert image to grayscale</w:t>
      </w:r>
    </w:p>
    <w:p w14:paraId="02A68B9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cv2.cvtColor(image, cv2.COLOR_BGR2GRAY)</w:t>
      </w:r>
    </w:p>
    <w:p w14:paraId="4A470FA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331538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Detect edges using Canny</w:t>
      </w:r>
    </w:p>
    <w:p w14:paraId="365EB0F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edges = cv2.Canny(gray, 50, 150)</w:t>
      </w:r>
    </w:p>
    <w:p w14:paraId="69B8F4A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78DEE6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Apply Standard Hough Line Transform</w:t>
      </w:r>
    </w:p>
    <w:p w14:paraId="1B00A3F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lines = cv2.HoughLines(edges, 1, np.pi / 180, 150)</w:t>
      </w:r>
    </w:p>
    <w:p w14:paraId="029E0E0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48CBBD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5: Draw the detected lines</w:t>
      </w:r>
    </w:p>
    <w:p w14:paraId="26101CA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lines is not None:</w:t>
      </w:r>
    </w:p>
    <w:p w14:paraId="532702F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AA9174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for line in lines:</w:t>
      </w:r>
    </w:p>
    <w:p w14:paraId="63EDFB3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rho, theta = line[0]</w:t>
      </w:r>
    </w:p>
    <w:p w14:paraId="3BCB6EA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661F32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Convert polar coordinates to two points</w:t>
      </w:r>
    </w:p>
    <w:p w14:paraId="76BA3F9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a = np.cos(theta)</w:t>
      </w:r>
    </w:p>
    <w:p w14:paraId="622659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 = np.sin(theta)</w:t>
      </w:r>
    </w:p>
    <w:p w14:paraId="74472E7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9CDC7A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x0 = a * rho</w:t>
      </w:r>
    </w:p>
    <w:p w14:paraId="1670E5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y0 = b * rho</w:t>
      </w:r>
    </w:p>
    <w:p w14:paraId="0410E57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73FDEB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x1 = int(x0 + 1000 * (-b))</w:t>
      </w:r>
    </w:p>
    <w:p w14:paraId="0850268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y1 = int(y0 + 1000 * (a))</w:t>
      </w:r>
    </w:p>
    <w:p w14:paraId="05E352F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CF3084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x2 = int(x0 - 1000 * (-b))</w:t>
      </w:r>
    </w:p>
    <w:p w14:paraId="129256C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y2 = int(y0 - 1000 * (a))</w:t>
      </w:r>
    </w:p>
    <w:p w14:paraId="1316E96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105E71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Draw the line</w:t>
      </w:r>
    </w:p>
    <w:p w14:paraId="0A7F5E2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    cv2.line(result, (x1, y1), (x2, y2), (0, 0, 255), 2)</w:t>
      </w:r>
    </w:p>
    <w:p w14:paraId="534C07A9" w14:textId="77777777" w:rsidR="0092584C" w:rsidRDefault="0092584C">
      <w:pPr>
        <w:spacing w:after="40"/>
      </w:pPr>
    </w:p>
    <w:p w14:paraId="26CEC4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6: Display the results</w:t>
      </w:r>
    </w:p>
    <w:p w14:paraId="6547B2E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5))</w:t>
      </w:r>
    </w:p>
    <w:p w14:paraId="0AA7449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DFF850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Original image</w:t>
      </w:r>
    </w:p>
    <w:p w14:paraId="5E9E9F5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1)</w:t>
      </w:r>
    </w:p>
    <w:p w14:paraId="065422A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plt.imshow(cv2.cvtColor(image, cv2.COLOR_BGR2RGB))</w:t>
      </w:r>
    </w:p>
    <w:p w14:paraId="64C31E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2C7C35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40DFC0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789E99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Canny edges</w:t>
      </w:r>
    </w:p>
    <w:p w14:paraId="20D2176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2)</w:t>
      </w:r>
    </w:p>
    <w:p w14:paraId="36D9697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plt.imshow(edges, cmap="gray")</w:t>
      </w:r>
    </w:p>
    <w:p w14:paraId="4DAFF54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plt.title("Canny Edges")</w:t>
      </w:r>
    </w:p>
    <w:p w14:paraId="7260EEE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0BBA969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02F39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Detected lines</w:t>
      </w:r>
    </w:p>
    <w:p w14:paraId="7EC85FD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3)</w:t>
      </w:r>
    </w:p>
    <w:p w14:paraId="6812493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plt.imshow(cv2.cvtColor(result, cv2.COLOR_BGR2RGB))</w:t>
      </w:r>
    </w:p>
    <w:p w14:paraId="208FE28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plt.title("Hough Lines")</w:t>
      </w:r>
    </w:p>
    <w:p w14:paraId="4AF13D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23D8661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FD0B84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453A394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65B56A68" w14:textId="77777777" w:rsidR="0092584C" w:rsidRDefault="0092584C">
      <w:pPr>
        <w:spacing w:after="40"/>
      </w:pPr>
    </w:p>
    <w:p w14:paraId="7BC00865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228C05A1" wp14:editId="70C0B9F1">
            <wp:extent cx="6126480" cy="216410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6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0B1F" w14:textId="77777777" w:rsidR="0092584C" w:rsidRDefault="00000000">
      <w:pPr>
        <w:pStyle w:val="Heading2"/>
      </w:pPr>
      <w:r>
        <w:rPr>
          <w:b w:val="0"/>
        </w:rPr>
        <w:t>Question 6 – Probabilistic Hough Transform</w:t>
      </w:r>
    </w:p>
    <w:p w14:paraId="092A64A1" w14:textId="77777777" w:rsidR="0092584C" w:rsidRDefault="00000000">
      <w:r>
        <w:t>Apply HoughLinesP() to an edge-detected image and draw the detected line segments. Change the threshold, minimum line length, and maximum line gap.</w:t>
      </w:r>
    </w:p>
    <w:p w14:paraId="3A63291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092C1E7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7C997D2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2763AE78" w14:textId="77777777" w:rsidR="0092584C" w:rsidRDefault="0092584C">
      <w:pPr>
        <w:spacing w:after="40"/>
      </w:pPr>
    </w:p>
    <w:p w14:paraId="3628EEF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Read the image</w:t>
      </w:r>
    </w:p>
    <w:p w14:paraId="5B64242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image = cv2.imread("input.jpg")</w:t>
      </w:r>
    </w:p>
    <w:p w14:paraId="2BCB4B9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11F1FB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# Make a copy to draw lines </w:t>
      </w:r>
    </w:p>
    <w:p w14:paraId="12109D1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 = image.copy()</w:t>
      </w:r>
    </w:p>
    <w:p w14:paraId="2267BE5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0FD1B6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# Step 2: Convert image to grayscale</w:t>
      </w:r>
    </w:p>
    <w:p w14:paraId="0910AF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cv2.cvtColor(image, cv2.COLOR_BGR2GRAY)</w:t>
      </w:r>
    </w:p>
    <w:p w14:paraId="6032820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CB458B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Detect edges using Canny</w:t>
      </w:r>
    </w:p>
    <w:p w14:paraId="7DBC762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edges = cv2.Canny(gray,50,150)</w:t>
      </w:r>
    </w:p>
    <w:p w14:paraId="420D211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CBC2DE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Apply Probabilistic Hough Line Transform</w:t>
      </w:r>
    </w:p>
    <w:p w14:paraId="2A38CA2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lines = cv2.HoughLinesP(edges,1,np.pi/180,threshold=50,minLineLength=50,maxLineGap=10)</w:t>
      </w:r>
    </w:p>
    <w:p w14:paraId="5FAF596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506E46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5: Draw detected line segments</w:t>
      </w:r>
    </w:p>
    <w:p w14:paraId="5475C8B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lines is not None:</w:t>
      </w:r>
    </w:p>
    <w:p w14:paraId="45A116C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for line in lines:</w:t>
      </w:r>
    </w:p>
    <w:p w14:paraId="4FF2A58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x1, y1, x2, y2 = line</w:t>
      </w:r>
    </w:p>
    <w:p w14:paraId="2AC52D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cv2.line(result, (x1, y1), (x2, y2), (0, 255, 0), 2)</w:t>
      </w:r>
    </w:p>
    <w:p w14:paraId="697B9BD7" w14:textId="77777777" w:rsidR="0092584C" w:rsidRDefault="0092584C">
      <w:pPr>
        <w:spacing w:after="40"/>
      </w:pPr>
    </w:p>
    <w:p w14:paraId="46167D0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6: Display results</w:t>
      </w:r>
    </w:p>
    <w:p w14:paraId="67C7E51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5))</w:t>
      </w:r>
    </w:p>
    <w:p w14:paraId="7AAC71E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499AC5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Original image</w:t>
      </w:r>
    </w:p>
    <w:p w14:paraId="56764DB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1)</w:t>
      </w:r>
    </w:p>
    <w:p w14:paraId="13904ED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plt.imshow(cv2.cvtColor(image, cv2.COLOR_BGR2RGB))</w:t>
      </w:r>
    </w:p>
    <w:p w14:paraId="222D03B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33F36DA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1CC162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1E024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Canny edges</w:t>
      </w:r>
    </w:p>
    <w:p w14:paraId="4ED2E58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2)</w:t>
      </w:r>
    </w:p>
    <w:p w14:paraId="0BBD373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plt.imshow(edges, cmap="gray")</w:t>
      </w:r>
    </w:p>
    <w:p w14:paraId="74FC803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plt.title("Canny Edges")</w:t>
      </w:r>
    </w:p>
    <w:p w14:paraId="15CF97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57E6464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822D17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Hough line segments</w:t>
      </w:r>
    </w:p>
    <w:p w14:paraId="2ACB44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3)</w:t>
      </w:r>
    </w:p>
    <w:p w14:paraId="5315CD3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plt.imshow(cv2.cvtColor(result, cv2.COLOR_BGR2RGB))</w:t>
      </w:r>
    </w:p>
    <w:p w14:paraId="066F0F0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plt.title("Probabilistic Hough Lines")</w:t>
      </w:r>
    </w:p>
    <w:p w14:paraId="6D9F402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116DDBA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E8FB53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2A28A16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73C4C7C1" w14:textId="77777777" w:rsidR="0092584C" w:rsidRDefault="0092584C">
      <w:pPr>
        <w:spacing w:after="40"/>
      </w:pPr>
    </w:p>
    <w:p w14:paraId="5F30210F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2CAA4531" wp14:editId="1B2D3F58">
            <wp:extent cx="6126480" cy="216410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6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36A8" w14:textId="77777777" w:rsidR="0092584C" w:rsidRDefault="00000000">
      <w:pPr>
        <w:pStyle w:val="Heading2"/>
      </w:pPr>
      <w:r>
        <w:rPr>
          <w:b w:val="0"/>
        </w:rPr>
        <w:lastRenderedPageBreak/>
        <w:t>Question 7 – Hough Transform for Road/Lane Detection</w:t>
      </w:r>
    </w:p>
    <w:p w14:paraId="164AAEB0" w14:textId="77777777" w:rsidR="0092584C" w:rsidRDefault="00000000">
      <w:r>
        <w:t>Use a road image and: • Detect edges using Canny. • Apply the Probabilistic Hough Transform. • Detect lane lines. • Draw the detected lines on the road image.</w:t>
      </w:r>
    </w:p>
    <w:p w14:paraId="4A1C5FB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3D91D2A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1E4AB6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3348D71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C7098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Read the road image</w:t>
      </w:r>
    </w:p>
    <w:p w14:paraId="568BA64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image = cv2.imread("road.jpg")</w:t>
      </w:r>
    </w:p>
    <w:p w14:paraId="467601A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82934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Make a copy of the original image</w:t>
      </w:r>
    </w:p>
    <w:p w14:paraId="1FC3DFD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 = image.copy()</w:t>
      </w:r>
    </w:p>
    <w:p w14:paraId="386F231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AA2A12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Convert image to grayscale</w:t>
      </w:r>
    </w:p>
    <w:p w14:paraId="6C0CD63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cv2.cvtColor(image, cv2.COLOR_BGR2GRAY)</w:t>
      </w:r>
    </w:p>
    <w:p w14:paraId="4382EAA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070C71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Apply Canny Edge Detection</w:t>
      </w:r>
    </w:p>
    <w:p w14:paraId="5192563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edges = cv2.Canny(gray, 50, 150)</w:t>
      </w:r>
    </w:p>
    <w:p w14:paraId="7602FA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B628DE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Apply Probabilistic Hough Transform</w:t>
      </w:r>
    </w:p>
    <w:p w14:paraId="3EEB9FE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lines = cv2.HoughLinesP(</w:t>
      </w:r>
    </w:p>
    <w:p w14:paraId="706337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edges,</w:t>
      </w:r>
    </w:p>
    <w:p w14:paraId="2951C21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1,</w:t>
      </w:r>
    </w:p>
    <w:p w14:paraId="408EB0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np.pi / 180,</w:t>
      </w:r>
    </w:p>
    <w:p w14:paraId="3D1C1CD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threshold=50,</w:t>
      </w:r>
    </w:p>
    <w:p w14:paraId="7A8BF91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minLineLength=50,</w:t>
      </w:r>
    </w:p>
    <w:p w14:paraId="66E0BB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maxLineGap=100</w:t>
      </w:r>
    </w:p>
    <w:p w14:paraId="56871CC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18671BD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6A3C70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5: Draw detected lines</w:t>
      </w:r>
    </w:p>
    <w:p w14:paraId="1416E25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lines is not None:</w:t>
      </w:r>
    </w:p>
    <w:p w14:paraId="4CF5B6B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for line in lines:</w:t>
      </w:r>
    </w:p>
    <w:p w14:paraId="096F4A2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x1, y1, x2, y2 = line.flatten()</w:t>
      </w:r>
    </w:p>
    <w:p w14:paraId="0D7D3C9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cv2.line(result, (x1, y1), (x2, y2), (0, 0, 255), 3)</w:t>
      </w:r>
    </w:p>
    <w:p w14:paraId="188A7F6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446EA7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6: Display the results</w:t>
      </w:r>
    </w:p>
    <w:p w14:paraId="7F9C97D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plt.figure(figsize=(15, 5))</w:t>
      </w:r>
    </w:p>
    <w:p w14:paraId="357AD6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4867E6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Original road image</w:t>
      </w:r>
    </w:p>
    <w:p w14:paraId="76ACD7D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1)</w:t>
      </w:r>
    </w:p>
    <w:p w14:paraId="5FE12E7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plt.imshow(cv2.cvtColor(image, cv2.COLOR_BGR2RGB))</w:t>
      </w:r>
    </w:p>
    <w:p w14:paraId="5CBF8F1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Road Image")</w:t>
      </w:r>
    </w:p>
    <w:p w14:paraId="3BE0A69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462DA4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F5C81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Canny edges</w:t>
      </w:r>
    </w:p>
    <w:p w14:paraId="2AEE5A8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2)</w:t>
      </w:r>
    </w:p>
    <w:p w14:paraId="151451E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plt.imshow(edges, cmap="gray")</w:t>
      </w:r>
    </w:p>
    <w:p w14:paraId="4795CDE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plt.title("Canny Edges")</w:t>
      </w:r>
    </w:p>
    <w:p w14:paraId="5907D98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1D2FD6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F3730B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Detected lane lines</w:t>
      </w:r>
    </w:p>
    <w:p w14:paraId="1353DBA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3)</w:t>
      </w:r>
    </w:p>
    <w:p w14:paraId="131F72D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plt.imshow(cv2.cvtColor(result, cv2.COLOR_BGR2RGB))</w:t>
      </w:r>
    </w:p>
    <w:p w14:paraId="388540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plt.title("Detected Lane Lines")</w:t>
      </w:r>
    </w:p>
    <w:p w14:paraId="6B00AB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13C146E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8CA55F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0552136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plt.show()</w:t>
      </w:r>
    </w:p>
    <w:p w14:paraId="38BFCC69" w14:textId="77777777" w:rsidR="0092584C" w:rsidRDefault="0092584C">
      <w:pPr>
        <w:spacing w:after="40"/>
      </w:pPr>
    </w:p>
    <w:p w14:paraId="31119822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31E3E4F1" wp14:editId="0ED2C074">
            <wp:extent cx="6126480" cy="148121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8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2ED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073FA37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2F6E7F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3D20C32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CEAA09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1. Read image</w:t>
      </w:r>
    </w:p>
    <w:p w14:paraId="401F349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image = cv2.imread("road.jpg")</w:t>
      </w:r>
    </w:p>
    <w:p w14:paraId="0830809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image is None:</w:t>
      </w:r>
    </w:p>
    <w:p w14:paraId="47C2A3A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raise FileNotFoundError("Could not find or open 'road.jpg'. Check the file path.")</w:t>
      </w:r>
    </w:p>
    <w:p w14:paraId="110D4CB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6448C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 = image.copy()</w:t>
      </w:r>
    </w:p>
    <w:p w14:paraId="4EBEAA5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height, width = image.shape[:2]</w:t>
      </w:r>
    </w:p>
    <w:p w14:paraId="0398B11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3CF1D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2. Grayscale + Gaussian Blur (reduces high-frequency noise)</w:t>
      </w:r>
    </w:p>
    <w:p w14:paraId="0BB7BFE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cv2.cvtColor(image, cv2.COLOR_BGR2GRAY)</w:t>
      </w:r>
    </w:p>
    <w:p w14:paraId="234AE19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blurred = cv2.GaussianBlur(gray, (5, 5), 0)</w:t>
      </w:r>
    </w:p>
    <w:p w14:paraId="0ABDD07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EF391A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3. Canny Edge Detection</w:t>
      </w:r>
    </w:p>
    <w:p w14:paraId="512718B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edges = cv2.Canny(blurred, 50, 150)</w:t>
      </w:r>
    </w:p>
    <w:p w14:paraId="63EB2F8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08AC66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4. Region of Interest (ROI) Mask</w:t>
      </w:r>
    </w:p>
    <w:p w14:paraId="76EA230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Create a triangular mask covering only the road in front of the camera</w:t>
      </w:r>
    </w:p>
    <w:p w14:paraId="0F4E93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mask = np.zeros_like(edges)</w:t>
      </w:r>
    </w:p>
    <w:p w14:paraId="547FFB3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roi_vertices = np.array([</w:t>
      </w:r>
    </w:p>
    <w:p w14:paraId="4CD5492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[</w:t>
      </w:r>
    </w:p>
    <w:p w14:paraId="2D63D3F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(int(width * 0.1), height),          # Bottom-left</w:t>
      </w:r>
    </w:p>
    <w:p w14:paraId="69C7045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(int(width * 0.45), int(height * 0.6)), # Top-left apex</w:t>
      </w:r>
    </w:p>
    <w:p w14:paraId="12FF63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(int(width * 0.55), int(height * 0.6)), # Top-right apex</w:t>
      </w:r>
    </w:p>
    <w:p w14:paraId="6AABB29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(int(width * 0.9), height)           # Bottom-right</w:t>
      </w:r>
    </w:p>
    <w:p w14:paraId="57EED78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]</w:t>
      </w:r>
    </w:p>
    <w:p w14:paraId="00CED7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], dtype=np.int32)</w:t>
      </w:r>
    </w:p>
    <w:p w14:paraId="1A2FBB4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42F523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cv2.fillPoly(mask, roi_vertices, 255)</w:t>
      </w:r>
    </w:p>
    <w:p w14:paraId="1672677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masked_edges = cv2.bitwise_and(edges, mask)</w:t>
      </w:r>
    </w:p>
    <w:p w14:paraId="3DF7B04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2339CC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5. Probabilistic Hough Transform on masked edges</w:t>
      </w:r>
    </w:p>
    <w:p w14:paraId="7111765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lines = cv2.HoughLinesP(</w:t>
      </w:r>
    </w:p>
    <w:p w14:paraId="45F707A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masked_edges,</w:t>
      </w:r>
    </w:p>
    <w:p w14:paraId="30EE91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rho=1,</w:t>
      </w:r>
    </w:p>
    <w:p w14:paraId="4B4071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theta=np.pi / 180,</w:t>
      </w:r>
    </w:p>
    <w:p w14:paraId="02438F9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threshold=50,</w:t>
      </w:r>
    </w:p>
    <w:p w14:paraId="74E75F9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minLineLength=100,  # Increased to reject short dashes/noise</w:t>
      </w:r>
    </w:p>
    <w:p w14:paraId="6B4A898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maxLineGap=50       # Bridges broken dashes into single lines</w:t>
      </w:r>
    </w:p>
    <w:p w14:paraId="258C06C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07ED7D7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CF3821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6. Draw detected lines</w:t>
      </w:r>
    </w:p>
    <w:p w14:paraId="64D2A53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lines is not None:</w:t>
      </w:r>
    </w:p>
    <w:p w14:paraId="001908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for line in lines:</w:t>
      </w:r>
    </w:p>
    <w:p w14:paraId="5B6012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x1, y1, x2, y2 = line.flatten()</w:t>
      </w:r>
    </w:p>
    <w:p w14:paraId="0FC09E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cv2.line(result, (x1, y1), (x2, y2), (0, 0, 255), 3)</w:t>
      </w:r>
    </w:p>
    <w:p w14:paraId="6B8E53E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E36450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7. Display results</w:t>
      </w:r>
    </w:p>
    <w:p w14:paraId="1302CB5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plt.figure(figsize=(15, 5))</w:t>
      </w:r>
    </w:p>
    <w:p w14:paraId="6D3F085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62EEB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1)</w:t>
      </w:r>
    </w:p>
    <w:p w14:paraId="70FE695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plt.imshow(cv2.cvtColor(image, cv2.COLOR_BGR2RGB))</w:t>
      </w:r>
    </w:p>
    <w:p w14:paraId="6B1CE69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Road Image")</w:t>
      </w:r>
    </w:p>
    <w:p w14:paraId="4EC7AFA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5DA9C64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5283E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2)</w:t>
      </w:r>
    </w:p>
    <w:p w14:paraId="0401E4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plt.imshow(masked_edges, cmap="gray")</w:t>
      </w:r>
    </w:p>
    <w:p w14:paraId="57B0B85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plt.title("Masked Canny Edges (ROI)")</w:t>
      </w:r>
    </w:p>
    <w:p w14:paraId="319CDCB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69CC1CA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6748AD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3)</w:t>
      </w:r>
    </w:p>
    <w:p w14:paraId="4FFF0ED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plt.imshow(cv2.cvtColor(result, cv2.COLOR_BGR2RGB))</w:t>
      </w:r>
    </w:p>
    <w:p w14:paraId="06E9BC9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plt.title("Detected Lane Lines")</w:t>
      </w:r>
    </w:p>
    <w:p w14:paraId="4FF5400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0EA53AF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3D3A59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1985655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2D8E2E80" w14:textId="77777777" w:rsidR="0092584C" w:rsidRDefault="0092584C">
      <w:pPr>
        <w:spacing w:after="40"/>
      </w:pPr>
    </w:p>
    <w:p w14:paraId="429AA131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462DDFE2" wp14:editId="68F2AE5A">
            <wp:extent cx="6126480" cy="148121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8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B396" w14:textId="77777777" w:rsidR="0092584C" w:rsidRDefault="00000000">
      <w:pPr>
        <w:pStyle w:val="Heading2"/>
      </w:pPr>
      <w:r>
        <w:rPr>
          <w:b w:val="0"/>
        </w:rPr>
        <w:t>Question 8 – Harris Corner Detection</w:t>
      </w:r>
    </w:p>
    <w:p w14:paraId="04C452B8" w14:textId="77777777" w:rsidR="0092584C" w:rsidRDefault="00000000">
      <w:r>
        <w:t>Write a Python program to: • Convert an image to grayscale. • Apply Harris Corner Detection. • Apply a suitable threshold. • Mark the detected corners on the image.</w:t>
      </w:r>
    </w:p>
    <w:p w14:paraId="7AA60C6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4F37722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1D24651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18471267" w14:textId="77777777" w:rsidR="0092584C" w:rsidRDefault="0092584C">
      <w:pPr>
        <w:spacing w:after="40"/>
      </w:pPr>
    </w:p>
    <w:p w14:paraId="7999B43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Read the image</w:t>
      </w:r>
    </w:p>
    <w:p w14:paraId="18A4523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image = cv2.imread("dog.jpg")</w:t>
      </w:r>
    </w:p>
    <w:p w14:paraId="72F1E6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53637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Make a copy of the original image</w:t>
      </w:r>
    </w:p>
    <w:p w14:paraId="4C0D0AF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 = image.copy()</w:t>
      </w:r>
    </w:p>
    <w:p w14:paraId="2B6A8D9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1C65D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Convert image to grayscale</w:t>
      </w:r>
    </w:p>
    <w:p w14:paraId="21FEDA1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cv2.cvtColor(image, cv2.COLOR_BGR2GRAY)</w:t>
      </w:r>
    </w:p>
    <w:p w14:paraId="49005F5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E5784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grayscale image to float32</w:t>
      </w:r>
    </w:p>
    <w:p w14:paraId="6E9226A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np.float32(gray)</w:t>
      </w:r>
    </w:p>
    <w:p w14:paraId="77E27A6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67E030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# Step 3: Apply Harris Corner Detection</w:t>
      </w:r>
    </w:p>
    <w:p w14:paraId="6B460B8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corners = cv2.cornerHarris(gray,blockSize=2,ksize=3,k=0.04)</w:t>
      </w:r>
    </w:p>
    <w:p w14:paraId="79348B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corners = cv2.dilate(corners, None)</w:t>
      </w:r>
    </w:p>
    <w:p w14:paraId="6FE1A1E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E0D2FC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Apply threshold</w:t>
      </w:r>
    </w:p>
    <w:p w14:paraId="1AEFA25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threshold = 0.01 * corners.max()</w:t>
      </w:r>
    </w:p>
    <w:p w14:paraId="7632C4E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4B8DD1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Mark detected corners</w:t>
      </w:r>
    </w:p>
    <w:p w14:paraId="13056E2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result[corners &gt; threshold] = [0, 0, 255]</w:t>
      </w:r>
    </w:p>
    <w:p w14:paraId="525EAE1F" w14:textId="77777777" w:rsidR="0092584C" w:rsidRDefault="0092584C">
      <w:pPr>
        <w:spacing w:after="40"/>
      </w:pPr>
    </w:p>
    <w:p w14:paraId="154AB5B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Original image</w:t>
      </w:r>
    </w:p>
    <w:p w14:paraId="6E2977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1)</w:t>
      </w:r>
    </w:p>
    <w:p w14:paraId="47CA3F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plt.imshow(cv2.cvtColor(image, cv2.COLOR_BGR2RGB))</w:t>
      </w:r>
    </w:p>
    <w:p w14:paraId="34EF96C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667939B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53A9373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DB8293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Image with detected corners</w:t>
      </w:r>
    </w:p>
    <w:p w14:paraId="3D124D4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2)</w:t>
      </w:r>
    </w:p>
    <w:p w14:paraId="022C0B1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plt.imshow(cv2.cvtColor(result, cv2.COLOR_BGR2RGB))</w:t>
      </w:r>
    </w:p>
    <w:p w14:paraId="6EB1565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plt.title("Harris Corners")</w:t>
      </w:r>
    </w:p>
    <w:p w14:paraId="2449B57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AC3D58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5E345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7ADEE4F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5402AE7F" w14:textId="77777777" w:rsidR="0092584C" w:rsidRDefault="0092584C">
      <w:pPr>
        <w:spacing w:after="40"/>
      </w:pPr>
    </w:p>
    <w:p w14:paraId="05ED252B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411796F3" wp14:editId="4106C377">
            <wp:extent cx="3840480" cy="205435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05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8CBA" w14:textId="77777777" w:rsidR="0092584C" w:rsidRDefault="00000000">
      <w:pPr>
        <w:pStyle w:val="Heading2"/>
      </w:pPr>
      <w:r>
        <w:rPr>
          <w:b w:val="0"/>
        </w:rPr>
        <w:t>Question 9 – Harris Corner Parameter Analysis</w:t>
      </w:r>
    </w:p>
    <w:p w14:paraId="1D9EBEEC" w14:textId="77777777" w:rsidR="0092584C" w:rsidRDefault="00000000">
      <w:r>
        <w:t>Apply Harris Corner Detection using different values of: • Block size • Sobel aperture size • Harris detector parameter k • Compare the detected corners.</w:t>
      </w:r>
    </w:p>
    <w:p w14:paraId="6E0F273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5661689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71F728D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31E7EB0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93104E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895C7B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051BA15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Read the image</w:t>
      </w:r>
    </w:p>
    <w:p w14:paraId="1009EC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67CDB4D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9A02D9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image = cv2.imread("input.jpg")</w:t>
      </w:r>
    </w:p>
    <w:p w14:paraId="7101F99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3D1A3E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image to grayscale</w:t>
      </w:r>
    </w:p>
    <w:p w14:paraId="4C897A4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gray = cv2.cvtColor(image, cv2.COLOR_BGR2GRAY)</w:t>
      </w:r>
    </w:p>
    <w:p w14:paraId="5125F4C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82B519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Harris requires float32</w:t>
      </w:r>
    </w:p>
    <w:p w14:paraId="70E6515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np.float32(gray)</w:t>
      </w:r>
    </w:p>
    <w:p w14:paraId="4ECB72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E071B7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1B58FF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4D614B7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Function for Harris Corner Detection</w:t>
      </w:r>
    </w:p>
    <w:p w14:paraId="28986E9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7AD8763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D3B2AF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def detect_corners(block_size, sobel_size, k_value):</w:t>
      </w:r>
    </w:p>
    <w:p w14:paraId="41ED090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D80E2B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Apply Harris Corner Detection</w:t>
      </w:r>
    </w:p>
    <w:p w14:paraId="148703D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corners = cv2.cornerHarris(gray,block_size,sobel_size,k_value)</w:t>
      </w:r>
    </w:p>
    <w:p w14:paraId="1AAA214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corners = cv2.dilate(corners, None)</w:t>
      </w:r>
    </w:p>
    <w:p w14:paraId="0BCB44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016C7A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Make a copy of original image</w:t>
      </w:r>
    </w:p>
    <w:p w14:paraId="54F59E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result = image.copy()</w:t>
      </w:r>
    </w:p>
    <w:p w14:paraId="6DD99EC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0ACE14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Apply threshold</w:t>
      </w:r>
    </w:p>
    <w:p w14:paraId="134B486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threshold = 0.01 * corners.max()</w:t>
      </w:r>
    </w:p>
    <w:p w14:paraId="4A2612B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1A94BF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Mark corners in red</w:t>
      </w:r>
    </w:p>
    <w:p w14:paraId="46D3961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result[corners &gt; threshold] = [0, 0, 255]</w:t>
      </w:r>
    </w:p>
    <w:p w14:paraId="3E3126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EAC4BC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return result</w:t>
      </w:r>
    </w:p>
    <w:p w14:paraId="32E37E7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C78449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CED5EF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096187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Different Block Sizes</w:t>
      </w:r>
    </w:p>
    <w:p w14:paraId="7D8A669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418F7C8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8A8819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block1 = detect_corners(2, 3, 0.04)</w:t>
      </w:r>
    </w:p>
    <w:p w14:paraId="338022B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block2 = detect_corners(5, 3, 0.04)</w:t>
      </w:r>
    </w:p>
    <w:p w14:paraId="55C0D4C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block3 = detect_corners(7, 3, 0.04)</w:t>
      </w:r>
    </w:p>
    <w:p w14:paraId="61AF60E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02682B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071BB2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262515F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Different Sobel Sizes</w:t>
      </w:r>
    </w:p>
    <w:p w14:paraId="77C78B6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3D3CC7E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FCCB49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sobel1 = detect_corners(2, 3, 0.04)</w:t>
      </w:r>
    </w:p>
    <w:p w14:paraId="4B37F07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sobel2 = detect_corners(2, 5, 0.04)</w:t>
      </w:r>
    </w:p>
    <w:p w14:paraId="3C121F7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sobel3 = detect_corners(2, 7, 0.04)</w:t>
      </w:r>
    </w:p>
    <w:p w14:paraId="1E4DDE3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C52B07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B4949F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45A8003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Different k Values</w:t>
      </w:r>
    </w:p>
    <w:p w14:paraId="591D3CA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51ADE55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743CCF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k1 = detect_corners(2, 3, 0.02)</w:t>
      </w:r>
    </w:p>
    <w:p w14:paraId="1F1AE67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k2 = detect_corners(2, 3, 0.04)</w:t>
      </w:r>
    </w:p>
    <w:p w14:paraId="660828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k3 = detect_corners(2, 3, 0.06)</w:t>
      </w:r>
    </w:p>
    <w:p w14:paraId="620DD0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70047B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0CD45C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0DFB940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5: Display Block Size Results</w:t>
      </w:r>
    </w:p>
    <w:p w14:paraId="076AA03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# -----------------------------------</w:t>
      </w:r>
    </w:p>
    <w:p w14:paraId="209054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C146C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8))</w:t>
      </w:r>
    </w:p>
    <w:p w14:paraId="169A83F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0C46C8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1)</w:t>
      </w:r>
    </w:p>
    <w:p w14:paraId="4A841E7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plt.imshow(cv2.cvtColor(image, cv2.COLOR_BGR2RGB))</w:t>
      </w:r>
    </w:p>
    <w:p w14:paraId="499136C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62F087E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409A878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34F15E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2)</w:t>
      </w:r>
    </w:p>
    <w:p w14:paraId="0C06EA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plt.imshow(cv2.cvtColor(block1, cv2.COLOR_BGR2RGB))</w:t>
      </w:r>
    </w:p>
    <w:p w14:paraId="0053665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plt.title("Block Size = 2")</w:t>
      </w:r>
    </w:p>
    <w:p w14:paraId="1A8B0BB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634C50E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1C9B4A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3)</w:t>
      </w:r>
    </w:p>
    <w:p w14:paraId="32242FD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plt.imshow(cv2.cvtColor(block2, cv2.COLOR_BGR2RGB))</w:t>
      </w:r>
    </w:p>
    <w:p w14:paraId="314BA49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plt.title("Block Size = 5")</w:t>
      </w:r>
    </w:p>
    <w:p w14:paraId="3DF63E2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2ABA227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1C9556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4)</w:t>
      </w:r>
    </w:p>
    <w:p w14:paraId="63DEE56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plt.imshow(cv2.cvtColor(block3, cv2.COLOR_BGR2RGB))</w:t>
      </w:r>
    </w:p>
    <w:p w14:paraId="7914749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plt.title("Block Size = 7")</w:t>
      </w:r>
    </w:p>
    <w:p w14:paraId="20C9B79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7594397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26DC43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580CD26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7EF1DA7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F5707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8D63E4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7E20B13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6: Display Sobel Size Results</w:t>
      </w:r>
    </w:p>
    <w:p w14:paraId="473C63E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72D065C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FDEA37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8))</w:t>
      </w:r>
    </w:p>
    <w:p w14:paraId="5B311F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6A3E82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1)</w:t>
      </w:r>
    </w:p>
    <w:p w14:paraId="590DD41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plt.imshow(cv2.cvtColor(sobel1, cv2.COLOR_BGR2RGB))</w:t>
      </w:r>
    </w:p>
    <w:p w14:paraId="028E71D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plt.title("Sobel Size = 3")</w:t>
      </w:r>
    </w:p>
    <w:p w14:paraId="2DB205C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2194270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BAA9E9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2)</w:t>
      </w:r>
    </w:p>
    <w:p w14:paraId="6B941A7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plt.imshow(cv2.cvtColor(sobel2, cv2.COLOR_BGR2RGB))</w:t>
      </w:r>
    </w:p>
    <w:p w14:paraId="2BC940B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plt.title("Sobel Size = 5")</w:t>
      </w:r>
    </w:p>
    <w:p w14:paraId="62C4B0E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2EC2800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6B57F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3)</w:t>
      </w:r>
    </w:p>
    <w:p w14:paraId="2BDBDE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plt.imshow(cv2.cvtColor(sobel3, cv2.COLOR_BGR2RGB))</w:t>
      </w:r>
    </w:p>
    <w:p w14:paraId="2CEECF3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plt.title("Sobel Size = 7")</w:t>
      </w:r>
    </w:p>
    <w:p w14:paraId="6090F9C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4CB1D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F4A2C7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0B984B2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6C8848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35E93D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E5A097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7F296E0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7: Display k Value Results</w:t>
      </w:r>
    </w:p>
    <w:p w14:paraId="736EAF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78527AA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F39752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8))</w:t>
      </w:r>
    </w:p>
    <w:p w14:paraId="2A500A1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5BA02C0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1)</w:t>
      </w:r>
    </w:p>
    <w:p w14:paraId="2AC53B2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plt.imshow(cv2.cvtColor(k1, cv2.COLOR_BGR2RGB))</w:t>
      </w:r>
    </w:p>
    <w:p w14:paraId="6B7ABBE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plt.title("k = 0.02")</w:t>
      </w:r>
    </w:p>
    <w:p w14:paraId="5E8869D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251F30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CE4AEF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2)</w:t>
      </w:r>
    </w:p>
    <w:p w14:paraId="3C19947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plt.imshow(cv2.cvtColor(k2, cv2.COLOR_BGR2RGB))</w:t>
      </w:r>
    </w:p>
    <w:p w14:paraId="3C60BB4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plt.title("k = 0.04")</w:t>
      </w:r>
    </w:p>
    <w:p w14:paraId="65FD287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C058A3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B94099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3)</w:t>
      </w:r>
    </w:p>
    <w:p w14:paraId="393FD23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plt.imshow(cv2.cvtColor(k3, cv2.COLOR_BGR2RGB))</w:t>
      </w:r>
    </w:p>
    <w:p w14:paraId="60719B2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plt.title("k = 0.06")</w:t>
      </w:r>
    </w:p>
    <w:p w14:paraId="015AAA2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0E3D378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D8764A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2E2DF5C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343AF357" w14:textId="77777777" w:rsidR="0092584C" w:rsidRDefault="0092584C">
      <w:pPr>
        <w:spacing w:after="40"/>
      </w:pPr>
    </w:p>
    <w:p w14:paraId="549629D8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3B85883E" wp14:editId="0CC88E77">
            <wp:extent cx="5474208" cy="480974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74208" cy="480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2A1F" w14:textId="77777777" w:rsidR="0092584C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050E19D7" wp14:editId="0901FFD6">
            <wp:extent cx="5687568" cy="4809744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480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BB42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2CC06718" wp14:editId="6C3FDFF4">
            <wp:extent cx="6126480" cy="2164106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6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9E35" w14:textId="77777777" w:rsidR="0092584C" w:rsidRDefault="00000000">
      <w:pPr>
        <w:pStyle w:val="Heading2"/>
      </w:pPr>
      <w:r>
        <w:rPr>
          <w:b w:val="0"/>
        </w:rPr>
        <w:t>Question 10 – Harris Corner Detection on Shapes</w:t>
      </w:r>
    </w:p>
    <w:p w14:paraId="1C3A18D2" w14:textId="77777777" w:rsidR="0092584C" w:rsidRDefault="00000000">
      <w:r>
        <w:t>Create an image containing squares, rectangles, and triangles. Apply Harris Corner Detection and mark the detected corners.</w:t>
      </w:r>
    </w:p>
    <w:p w14:paraId="7BD6E14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7D8DCC2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43DD6F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210957A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7E75A44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022CDBA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Create a blank image</w:t>
      </w:r>
    </w:p>
    <w:p w14:paraId="0DF2E8F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3ADF082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949475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image = np.zeros((500, 700, 3), dtype=np.uint8)</w:t>
      </w:r>
    </w:p>
    <w:p w14:paraId="2B41C54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539AF8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Make background white</w:t>
      </w:r>
    </w:p>
    <w:p w14:paraId="611072A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image[:] = 255</w:t>
      </w:r>
    </w:p>
    <w:p w14:paraId="4F0ABCD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9FA837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4A91D7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Draw a square</w:t>
      </w:r>
    </w:p>
    <w:p w14:paraId="580CD0B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7EAF920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cv2.rectangle(image,(50, 100),(200, 250),(0, 0, 0),3)</w:t>
      </w:r>
    </w:p>
    <w:p w14:paraId="30832F4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3B98AF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7013F25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Draw a rectangle</w:t>
      </w:r>
    </w:p>
    <w:p w14:paraId="4845466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24A9CF6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cv2.rectangle(image,(280, 100),(500, 250),(0, 0, 0),3)</w:t>
      </w:r>
    </w:p>
    <w:p w14:paraId="218780C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6645FF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33C30C8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Draw a triangle</w:t>
      </w:r>
    </w:p>
    <w:p w14:paraId="5CC489E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7AEB749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5E42FC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triangle_points = np.array([</w:t>
      </w:r>
    </w:p>
    <w:p w14:paraId="0E0AA3D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[550, 250],</w:t>
      </w:r>
    </w:p>
    <w:p w14:paraId="493B425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[620, 100],</w:t>
      </w:r>
    </w:p>
    <w:p w14:paraId="016C22E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[680, 250]</w:t>
      </w:r>
    </w:p>
    <w:p w14:paraId="2C82B2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])</w:t>
      </w:r>
    </w:p>
    <w:p w14:paraId="2CF7A1A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300917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cv2.polylines(image,[triangle_points],True,(0, 0, 0),3)</w:t>
      </w:r>
    </w:p>
    <w:p w14:paraId="37D8661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3D268B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3A085ED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5: Convert to grayscale</w:t>
      </w:r>
    </w:p>
    <w:p w14:paraId="6E2C466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3396FDB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2905D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cv2.cvtColor(image, cv2.COLOR_BGR2GRAY)</w:t>
      </w:r>
    </w:p>
    <w:p w14:paraId="37535F5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47C635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Harris requires float32</w:t>
      </w:r>
    </w:p>
    <w:p w14:paraId="02FBF44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np.float32(gray)</w:t>
      </w:r>
    </w:p>
    <w:p w14:paraId="16D7CC7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FCBEE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7D8FBC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6: Apply Harris Corner Detection</w:t>
      </w:r>
    </w:p>
    <w:p w14:paraId="0E4A3A5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50AE0FC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0A000C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corners = cv2.cornerHarris(gray,blockSize=2,ksize=3,k=0.04)</w:t>
      </w:r>
    </w:p>
    <w:p w14:paraId="554B016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corners = cv2.dilate(corners,None)</w:t>
      </w:r>
    </w:p>
    <w:p w14:paraId="398192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AEB852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785FAF0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7: Apply threshold</w:t>
      </w:r>
    </w:p>
    <w:p w14:paraId="09C9E6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2197B41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3E4873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threshold = 0.01 * corners.max()</w:t>
      </w:r>
    </w:p>
    <w:p w14:paraId="0123E69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9518BF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8725DA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4680222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8: Mark detected corners</w:t>
      </w:r>
    </w:p>
    <w:p w14:paraId="3CAAA1A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790991E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7F2F819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 = image.copy()</w:t>
      </w:r>
    </w:p>
    <w:p w14:paraId="5C8B781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D89E18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result[corners &gt; threshold] = [0, 0, 255]</w:t>
      </w:r>
    </w:p>
    <w:p w14:paraId="5D9E6244" w14:textId="77777777" w:rsidR="0092584C" w:rsidRDefault="0092584C">
      <w:pPr>
        <w:spacing w:after="40"/>
      </w:pPr>
    </w:p>
    <w:p w14:paraId="202CC3B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705D045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9: Display results</w:t>
      </w:r>
    </w:p>
    <w:p w14:paraId="3B7D6F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-----------------------------------</w:t>
      </w:r>
    </w:p>
    <w:p w14:paraId="562C5EB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F3B6A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5))</w:t>
      </w:r>
    </w:p>
    <w:p w14:paraId="257380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B1B9A5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Original shapes</w:t>
      </w:r>
    </w:p>
    <w:p w14:paraId="4CFD490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1)</w:t>
      </w:r>
    </w:p>
    <w:p w14:paraId="2BE8A08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plt.imshow(cv2.cvtColor(image, cv2.COLOR_BGR2RGB))</w:t>
      </w:r>
    </w:p>
    <w:p w14:paraId="16638AA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plt.title("Shapes")</w:t>
      </w:r>
    </w:p>
    <w:p w14:paraId="03CBDF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F51892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6068C2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Detected corners</w:t>
      </w:r>
    </w:p>
    <w:p w14:paraId="343CAEB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2)</w:t>
      </w:r>
    </w:p>
    <w:p w14:paraId="170722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plt.imshow(cv2.cvtColor(result, cv2.COLOR_BGR2RGB))</w:t>
      </w:r>
    </w:p>
    <w:p w14:paraId="07B4432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plt.title("Harris Corner Detection")</w:t>
      </w:r>
    </w:p>
    <w:p w14:paraId="2981AE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6F1F851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740E3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7F5F99A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1195F229" w14:textId="77777777" w:rsidR="0092584C" w:rsidRDefault="0092584C">
      <w:pPr>
        <w:spacing w:after="40"/>
      </w:pPr>
    </w:p>
    <w:p w14:paraId="4077D0C2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697F847B" wp14:editId="5C0A51CD">
            <wp:extent cx="6126480" cy="232899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2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6F5A" w14:textId="77777777" w:rsidR="0092584C" w:rsidRDefault="00000000">
      <w:pPr>
        <w:pStyle w:val="Heading2"/>
      </w:pPr>
      <w:r>
        <w:rPr>
          <w:b w:val="0"/>
        </w:rPr>
        <w:t>Question 11 – Hessian-Based Interest Point Detection</w:t>
      </w:r>
    </w:p>
    <w:p w14:paraId="730CB778" w14:textId="77777777" w:rsidR="0092584C" w:rsidRDefault="00000000">
      <w:r>
        <w:t>Write a program to calculate the Hessian matrix/determinant at different image locations and identify strong interest points. Display the detected points on the image.</w:t>
      </w:r>
    </w:p>
    <w:p w14:paraId="49E766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4D4FBE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073CD8FF" w14:textId="77777777" w:rsidR="0092584C" w:rsidRDefault="0092584C">
      <w:pPr>
        <w:spacing w:after="40"/>
      </w:pPr>
    </w:p>
    <w:p w14:paraId="445D512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Read image</w:t>
      </w:r>
    </w:p>
    <w:p w14:paraId="4B00216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cv2.imread('input.jpg')</w:t>
      </w:r>
    </w:p>
    <w:p w14:paraId="5F0F835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12F005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332CF1F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Image not found!")</w:t>
      </w:r>
    </w:p>
    <w:p w14:paraId="5E4C051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exit()</w:t>
      </w:r>
    </w:p>
    <w:p w14:paraId="256B6A0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4CFEE0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Copy for drawing</w:t>
      </w:r>
    </w:p>
    <w:p w14:paraId="57EC628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output = img.copy()</w:t>
      </w:r>
    </w:p>
    <w:p w14:paraId="228DC8C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45BBF4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Convert to grayscale</w:t>
      </w:r>
    </w:p>
    <w:p w14:paraId="3EC4CEF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1F45D0D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np.float32(gray)</w:t>
      </w:r>
    </w:p>
    <w:p w14:paraId="5468ED5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8670A4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Compute second-order derivatives (Hessian components)</w:t>
      </w:r>
    </w:p>
    <w:p w14:paraId="040181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Ixx = cv2.Sobel(gray, cv2.CV_64F, 2, 0, ksize=3)</w:t>
      </w:r>
    </w:p>
    <w:p w14:paraId="48CD6C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Iyy = cv2.Sobel(gray, cv2.CV_64F, 0, 2, ksize=3)</w:t>
      </w:r>
    </w:p>
    <w:p w14:paraId="0BCE63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Ixy = cv2.Sobel(gray, cv2.CV_64F, 1, 1, ksize=3)</w:t>
      </w:r>
    </w:p>
    <w:p w14:paraId="07DEBD8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71984A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Compute determinant of Hessian</w:t>
      </w:r>
    </w:p>
    <w:p w14:paraId="79023B9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detH = (Ixx * Iyy) - (Ixy ** 2)</w:t>
      </w:r>
    </w:p>
    <w:p w14:paraId="65B478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78D26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5: Normalize for visualization</w:t>
      </w:r>
    </w:p>
    <w:p w14:paraId="5CFE642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detH_norm = cv2.normalize(detH, None, 0, 255, cv2.NORM_MINMAX)</w:t>
      </w:r>
    </w:p>
    <w:p w14:paraId="2655749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detH_norm = np.uint8(detH_norm)</w:t>
      </w:r>
    </w:p>
    <w:p w14:paraId="37670D8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77E451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6: Threshold to find strong interest points</w:t>
      </w:r>
    </w:p>
    <w:p w14:paraId="122C54E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threshold = 0.01 * detH.max()</w:t>
      </w:r>
    </w:p>
    <w:p w14:paraId="49C2C0F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F71BEC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 y in range(detH.shape[0]):</w:t>
      </w:r>
    </w:p>
    <w:p w14:paraId="59B0226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for x in range(detH.shape[1]):</w:t>
      </w:r>
    </w:p>
    <w:p w14:paraId="55254C1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if detH[y, x] &gt; threshold:</w:t>
      </w:r>
    </w:p>
    <w:p w14:paraId="12E4294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cv2.circle(output, (x, y), 2, (0, 0, 255), -1)</w:t>
      </w:r>
    </w:p>
    <w:p w14:paraId="5610615B" w14:textId="77777777" w:rsidR="0092584C" w:rsidRDefault="0092584C">
      <w:pPr>
        <w:spacing w:after="40"/>
      </w:pPr>
    </w:p>
    <w:p w14:paraId="4D73D4B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7: Display results</w:t>
      </w:r>
    </w:p>
    <w:p w14:paraId="6FB48FE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cv2.imshow("Original Image", img)</w:t>
      </w:r>
    </w:p>
    <w:p w14:paraId="7D02655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cv2.imshow("Hessian Determinant", detH_norm)</w:t>
      </w:r>
    </w:p>
    <w:p w14:paraId="5FF5B5C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cv2.imshow("Interest Points", output)</w:t>
      </w:r>
    </w:p>
    <w:p w14:paraId="704AAB8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BA2D1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cv2.waitKey(0)</w:t>
      </w:r>
    </w:p>
    <w:p w14:paraId="3040813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cv2.destroyAllWindows()</w:t>
      </w:r>
    </w:p>
    <w:p w14:paraId="35AB2122" w14:textId="77777777" w:rsidR="0092584C" w:rsidRDefault="0092584C">
      <w:pPr>
        <w:spacing w:after="40"/>
      </w:pPr>
    </w:p>
    <w:p w14:paraId="0122E7A1" w14:textId="77777777" w:rsidR="0092584C" w:rsidRDefault="00000000">
      <w:pPr>
        <w:pStyle w:val="Heading2"/>
      </w:pPr>
      <w:r>
        <w:rPr>
          <w:b w:val="0"/>
        </w:rPr>
        <w:t>Question 12 – Hessian-Affine Feature Detection</w:t>
      </w:r>
    </w:p>
    <w:p w14:paraId="331CA989" w14:textId="77777777" w:rsidR="0092584C" w:rsidRDefault="00000000">
      <w:r>
        <w:t>Detect interest regions using a Hessian-Affine based method or a suitable computer-vision library. Display the detected keypoints/regions and explain how the method provides robustness to scale and affine changes.</w:t>
      </w:r>
    </w:p>
    <w:p w14:paraId="6DA0C0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4B01969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16FA90B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58DC9D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image</w:t>
      </w:r>
    </w:p>
    <w:p w14:paraId="4B851A6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image = cv2.imread("input.jpg")</w:t>
      </w:r>
    </w:p>
    <w:p w14:paraId="4C524DA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C7941D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image to grayscale</w:t>
      </w:r>
    </w:p>
    <w:p w14:paraId="22E027A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cv2.cvtColor(image, cv2.COLOR_BGR2GRAY)</w:t>
      </w:r>
    </w:p>
    <w:p w14:paraId="0C5E1B3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147F0B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Create SIFT detector</w:t>
      </w:r>
    </w:p>
    <w:p w14:paraId="0FEB6CF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sift = cv2.SIFT_create()</w:t>
      </w:r>
    </w:p>
    <w:p w14:paraId="55C0CFB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0EDAD5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Detect keypoints and calculate descriptors</w:t>
      </w:r>
    </w:p>
    <w:p w14:paraId="191EF6B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keypoints, descriptors = sift.detectAndCompute(gray, None)</w:t>
      </w:r>
    </w:p>
    <w:p w14:paraId="53EB68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91016E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Draw detected keypoints</w:t>
      </w:r>
    </w:p>
    <w:p w14:paraId="494C32B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 = cv2.drawKeypoints(</w:t>
      </w:r>
    </w:p>
    <w:p w14:paraId="0B42DE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image,</w:t>
      </w:r>
    </w:p>
    <w:p w14:paraId="1F716C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keypoints,</w:t>
      </w:r>
    </w:p>
    <w:p w14:paraId="5D5A37C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None,</w:t>
      </w:r>
    </w:p>
    <w:p w14:paraId="691A38A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flags=cv2.DRAW_MATCHES_FLAGS_DRAW_RICH_KEYPOINTS</w:t>
      </w:r>
    </w:p>
    <w:p w14:paraId="2DFD93A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74162DB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1E5446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results</w:t>
      </w:r>
    </w:p>
    <w:p w14:paraId="237D61B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5))</w:t>
      </w:r>
    </w:p>
    <w:p w14:paraId="1C1A2B2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2F56AA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1)</w:t>
      </w:r>
    </w:p>
    <w:p w14:paraId="0C0A58F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plt.imshow(cv2.cvtColor(image, cv2.COLOR_BGR2RGB))</w:t>
      </w:r>
    </w:p>
    <w:p w14:paraId="04031D8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0691515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0FEA230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44F057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2)</w:t>
      </w:r>
    </w:p>
    <w:p w14:paraId="069136A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plt.imshow(cv2.cvtColor(result, cv2.COLOR_BGR2RGB))</w:t>
      </w:r>
    </w:p>
    <w:p w14:paraId="0BEA02F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plt.title("Detected Keypoints")</w:t>
      </w:r>
    </w:p>
    <w:p w14:paraId="2B80082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69C5C53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32CA5C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42E09D5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3E0192A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D63443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print("Number of detected keypoints:", len(keypoints))</w:t>
      </w:r>
    </w:p>
    <w:p w14:paraId="443DCDDF" w14:textId="77777777" w:rsidR="0092584C" w:rsidRDefault="0092584C">
      <w:pPr>
        <w:spacing w:after="40"/>
      </w:pPr>
    </w:p>
    <w:p w14:paraId="120FCB91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12F10DA0" wp14:editId="44A47908">
            <wp:extent cx="6126480" cy="287821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7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2E34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Number of detected keypoints: 762</w:t>
      </w:r>
    </w:p>
    <w:p w14:paraId="5F564107" w14:textId="77777777" w:rsidR="0092584C" w:rsidRDefault="0092584C">
      <w:pPr>
        <w:spacing w:after="40"/>
      </w:pPr>
    </w:p>
    <w:p w14:paraId="0B0995F8" w14:textId="77777777" w:rsidR="0092584C" w:rsidRDefault="00000000">
      <w:pPr>
        <w:pStyle w:val="Heading2"/>
      </w:pPr>
      <w:r>
        <w:rPr>
          <w:b w:val="0"/>
        </w:rPr>
        <w:t>Question 13 – Image Gradient and Orientation</w:t>
      </w:r>
    </w:p>
    <w:p w14:paraId="09CB0F35" w14:textId="77777777" w:rsidR="0092584C" w:rsidRDefault="00000000">
      <w:r>
        <w:t>Use Sobel operators to calculate: • Gx and Gy • Gradient magnitude • Gradient orientation • Display the resulting images.</w:t>
      </w:r>
    </w:p>
    <w:p w14:paraId="4E131C0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4E260B3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import numpy as np</w:t>
      </w:r>
    </w:p>
    <w:p w14:paraId="2489D17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5635A5C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326DF6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image</w:t>
      </w:r>
    </w:p>
    <w:p w14:paraId="655526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image = cv2.imread("input.jpg")</w:t>
      </w:r>
    </w:p>
    <w:p w14:paraId="0EBE125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CD1555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to grayscale</w:t>
      </w:r>
    </w:p>
    <w:p w14:paraId="75C4A38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cv2.cvtColor(image, cv2.COLOR_BGR2GRAY)</w:t>
      </w:r>
    </w:p>
    <w:p w14:paraId="13C17A16" w14:textId="77777777" w:rsidR="0092584C" w:rsidRDefault="0092584C">
      <w:pPr>
        <w:spacing w:after="40"/>
      </w:pPr>
    </w:p>
    <w:p w14:paraId="007558F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Gx = cv2.Sobel(gray,cv2.CV_64F,1,0,ksize=3)</w:t>
      </w:r>
    </w:p>
    <w:p w14:paraId="30E2AD5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Gy = cv2.Sobel(gray,cv2.CV_64F,0,1,ksize=3)</w:t>
      </w:r>
    </w:p>
    <w:p w14:paraId="0320792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FD4F2B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magnitude = cv2.magnitude(Gx.astype(np.float32),Gy.astype(np.float32))</w:t>
      </w:r>
    </w:p>
    <w:p w14:paraId="777076B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orientation = np.arctan2(Gy,Gx)*180/np.pi</w:t>
      </w:r>
    </w:p>
    <w:p w14:paraId="308738F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EA11B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Gx_display = cv2.convertScaleAbs(Gx)</w:t>
      </w:r>
    </w:p>
    <w:p w14:paraId="15B9DFF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Gy_display = cv2.convertScaleAbs(Gy)</w:t>
      </w:r>
    </w:p>
    <w:p w14:paraId="16D0EFE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89032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magnitude_display = cv2.normalize(magnitude,None,0,255,cv2.NORM_MINMAX).astype(np.uint8)</w:t>
      </w:r>
    </w:p>
    <w:p w14:paraId="7EDF10B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orientation_display = cv2.normalize(orientation,None,0,255,cv2.NORM_MINMAX).astype(np.uint8)</w:t>
      </w:r>
    </w:p>
    <w:p w14:paraId="4E90632A" w14:textId="77777777" w:rsidR="0092584C" w:rsidRDefault="0092584C">
      <w:pPr>
        <w:spacing w:after="40"/>
      </w:pPr>
    </w:p>
    <w:p w14:paraId="14392EA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results</w:t>
      </w:r>
    </w:p>
    <w:p w14:paraId="70C09CA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8))</w:t>
      </w:r>
    </w:p>
    <w:p w14:paraId="2847A66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FC702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1)</w:t>
      </w:r>
    </w:p>
    <w:p w14:paraId="70B5D17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plt.imshow(Gx_display, cmap="gray")</w:t>
      </w:r>
    </w:p>
    <w:p w14:paraId="0A328ED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plt.title("Gradient Gx")</w:t>
      </w:r>
    </w:p>
    <w:p w14:paraId="509E8D4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6D9E6EA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206D2C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2)</w:t>
      </w:r>
    </w:p>
    <w:p w14:paraId="0AD20B3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plt.imshow(Gy_display, cmap="gray")</w:t>
      </w:r>
    </w:p>
    <w:p w14:paraId="370529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plt.title("Gradient Gy")</w:t>
      </w:r>
    </w:p>
    <w:p w14:paraId="5C2367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553791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FE8513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3)</w:t>
      </w:r>
    </w:p>
    <w:p w14:paraId="1E801DD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plt.imshow(magnitude_display, cmap="gray")</w:t>
      </w:r>
    </w:p>
    <w:p w14:paraId="3406AFA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plt.title("Gradient Magnitude")</w:t>
      </w:r>
    </w:p>
    <w:p w14:paraId="7F8D89F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73F36D1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CAD4F4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4)</w:t>
      </w:r>
    </w:p>
    <w:p w14:paraId="7FC7C9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plt.imshow(orientation_display, cmap="gray")</w:t>
      </w:r>
    </w:p>
    <w:p w14:paraId="2E95002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plt.title("Gradient Orientation")</w:t>
      </w:r>
    </w:p>
    <w:p w14:paraId="2534CEB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75EBDC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4889AF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37ADC83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20E73276" w14:textId="77777777" w:rsidR="0092584C" w:rsidRDefault="0092584C">
      <w:pPr>
        <w:spacing w:after="40"/>
      </w:pPr>
    </w:p>
    <w:p w14:paraId="6087A717" w14:textId="77777777" w:rsidR="0092584C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74C413CD" wp14:editId="21388EE5">
            <wp:extent cx="5474208" cy="4809744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74208" cy="480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0F78" w14:textId="77777777" w:rsidR="0092584C" w:rsidRDefault="00000000">
      <w:pPr>
        <w:pStyle w:val="Heading2"/>
      </w:pPr>
      <w:r>
        <w:rPr>
          <w:b w:val="0"/>
        </w:rPr>
        <w:t>Question 14 – Orientation Histogram</w:t>
      </w:r>
    </w:p>
    <w:p w14:paraId="68B860EF" w14:textId="77777777" w:rsidR="0092584C" w:rsidRDefault="00000000">
      <w:r>
        <w:t>Divide an image into small cells and: • Calculate gradient magnitude and orientation. • Divide orientations into bins. • Construct an orientation histogram for each cell. • Display the histogram.</w:t>
      </w:r>
    </w:p>
    <w:p w14:paraId="046B91B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2DC1A14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7854D01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68BF33F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A39FE5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Read image</w:t>
      </w:r>
    </w:p>
    <w:p w14:paraId="6DDE7D5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cv2.imread('road.jpg')</w:t>
      </w:r>
    </w:p>
    <w:p w14:paraId="0B7B152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BE7229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3D2758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Image not found!")</w:t>
      </w:r>
    </w:p>
    <w:p w14:paraId="298BFE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7A9F07A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1F568F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Convert to grayscale</w:t>
      </w:r>
    </w:p>
    <w:p w14:paraId="7EC8705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6A8BBF8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E3FA82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Compute gradients using Sobel</w:t>
      </w:r>
    </w:p>
    <w:p w14:paraId="3B22177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Gx = cv2.Sobel(gray, cv2.CV_64F, 1, 0, ksize=3)</w:t>
      </w:r>
    </w:p>
    <w:p w14:paraId="25EBE8E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Gy = cv2.Sobel(gray, cv2.CV_64F, 0, 1, ksize=3)</w:t>
      </w:r>
    </w:p>
    <w:p w14:paraId="6652E59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53EE5D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# Step 4: Magnitude and Orientation</w:t>
      </w:r>
    </w:p>
    <w:p w14:paraId="290438F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magnitude = np.sqrt(Gx**2 + Gy**2)</w:t>
      </w:r>
    </w:p>
    <w:p w14:paraId="220AC0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orientation = np.arctan2(Gy, Gx) * (180 / np.pi)</w:t>
      </w:r>
    </w:p>
    <w:p w14:paraId="1192C36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65FEF5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orientation to range 0–180</w:t>
      </w:r>
    </w:p>
    <w:p w14:paraId="696E703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orientation[orientation &lt; 0] += 180</w:t>
      </w:r>
    </w:p>
    <w:p w14:paraId="4CD2E47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1945D5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5: Divide into cells (e.g., 8x8)</w:t>
      </w:r>
    </w:p>
    <w:p w14:paraId="43CD827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cell_size = 8</w:t>
      </w:r>
    </w:p>
    <w:p w14:paraId="3E13AB8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h, w = gray.shape</w:t>
      </w:r>
    </w:p>
    <w:p w14:paraId="13A7799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AF1384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Number of bins</w:t>
      </w:r>
    </w:p>
    <w:p w14:paraId="3308D72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bins = 9</w:t>
      </w:r>
    </w:p>
    <w:p w14:paraId="7531F6E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bin_width = 180 // bins</w:t>
      </w:r>
    </w:p>
    <w:p w14:paraId="18DB28E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ABC3BE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histograms = []</w:t>
      </w:r>
    </w:p>
    <w:p w14:paraId="1252993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5CC580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6: Compute histogram for each cell</w:t>
      </w:r>
    </w:p>
    <w:p w14:paraId="0B58D85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 i in range(0, h, cell_size):</w:t>
      </w:r>
    </w:p>
    <w:p w14:paraId="6A710B8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for j in range(0, w, cell_size):</w:t>
      </w:r>
    </w:p>
    <w:p w14:paraId="0DD4062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cell_mag = magnitude[i:i+cell_size, j:j+cell_size]</w:t>
      </w:r>
    </w:p>
    <w:p w14:paraId="19FD8E7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cell_ori = orientation[i:i+cell_size, j:j+cell_size]</w:t>
      </w:r>
    </w:p>
    <w:p w14:paraId="2F4E515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A92D9E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hist = np.zeros(bins)</w:t>
      </w:r>
    </w:p>
    <w:p w14:paraId="1EBE83A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DCE815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for x in range(cell_mag.shape[0]):</w:t>
      </w:r>
    </w:p>
    <w:p w14:paraId="46453D0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for y in range(cell_mag.shape[1]):</w:t>
      </w:r>
    </w:p>
    <w:p w14:paraId="6943F00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angle = cell_ori[x, y]</w:t>
      </w:r>
    </w:p>
    <w:p w14:paraId="6E5BB08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mag = cell_mag[x, y]</w:t>
      </w:r>
    </w:p>
    <w:p w14:paraId="4E910F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bin_idx = int(angle // bin_width)</w:t>
      </w:r>
    </w:p>
    <w:p w14:paraId="2DFA587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if bin_idx &gt;= bins:</w:t>
      </w:r>
    </w:p>
    <w:p w14:paraId="782157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bin_idx = bins - 1</w:t>
      </w:r>
    </w:p>
    <w:p w14:paraId="32331E2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hist[bin_idx] += mag</w:t>
      </w:r>
    </w:p>
    <w:p w14:paraId="6E17C82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1667D2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histograms.append(hist)</w:t>
      </w:r>
    </w:p>
    <w:p w14:paraId="73DBF3B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822B12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7: Display histogram of first cell</w:t>
      </w:r>
    </w:p>
    <w:p w14:paraId="45F37CE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plt.bar(range(bins), histograms[0])</w:t>
      </w:r>
    </w:p>
    <w:p w14:paraId="290AE82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plt.title("Orientation Histogram (First Cell)")</w:t>
      </w:r>
    </w:p>
    <w:p w14:paraId="227827C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plt.xlabel("Bins (Angle Ranges)")</w:t>
      </w:r>
    </w:p>
    <w:p w14:paraId="769A1B4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plt.ylabel("Magnitude")</w:t>
      </w:r>
    </w:p>
    <w:p w14:paraId="1115A93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070A94C1" w14:textId="77777777" w:rsidR="0092584C" w:rsidRDefault="0092584C">
      <w:pPr>
        <w:spacing w:after="40"/>
      </w:pPr>
    </w:p>
    <w:p w14:paraId="3BF972CD" w14:textId="77777777" w:rsidR="0092584C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11CE9E91" wp14:editId="3EA5DD12">
            <wp:extent cx="3432048" cy="2761488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32048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EF46" w14:textId="77777777" w:rsidR="0092584C" w:rsidRDefault="00000000">
      <w:pPr>
        <w:pStyle w:val="Heading2"/>
      </w:pPr>
      <w:r>
        <w:rPr>
          <w:b w:val="0"/>
        </w:rPr>
        <w:t>Question 15 – SIFT Keypoint Detection</w:t>
      </w:r>
    </w:p>
    <w:p w14:paraId="3DA9313D" w14:textId="77777777" w:rsidR="0092584C" w:rsidRDefault="00000000">
      <w:r>
        <w:t>Write a Python program to: • Read an image. • Create a SIFT detector. • Detect keypoints. • Extract descriptors. • Draw the keypoints on the image. • Display the number of detected keypoints.</w:t>
      </w:r>
    </w:p>
    <w:p w14:paraId="1ED2BEB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15EB25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91919C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Read image</w:t>
      </w:r>
    </w:p>
    <w:p w14:paraId="52FFD15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cv2.imread('input.jpg')</w:t>
      </w:r>
    </w:p>
    <w:p w14:paraId="3B0F112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C13075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110DC1E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Image not found!")</w:t>
      </w:r>
    </w:p>
    <w:p w14:paraId="57D50D0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2361389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3C475B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Convert to grayscale</w:t>
      </w:r>
    </w:p>
    <w:p w14:paraId="02E488D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1462125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1659D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Create SIFT detector</w:t>
      </w:r>
    </w:p>
    <w:p w14:paraId="0255FE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sift = cv2.SIFT_create()</w:t>
      </w:r>
    </w:p>
    <w:p w14:paraId="3801DD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A8FB86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Detect keypoints and compute descriptors</w:t>
      </w:r>
    </w:p>
    <w:p w14:paraId="36A163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keypoints, descriptors = sift.detectAndCompute(gray, None)</w:t>
      </w:r>
    </w:p>
    <w:p w14:paraId="687A39D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409E45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5: Draw keypoints on image</w:t>
      </w:r>
    </w:p>
    <w:p w14:paraId="7A88D0E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output = cv2.drawKeypoints(</w:t>
      </w:r>
    </w:p>
    <w:p w14:paraId="6DC2900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img, keypoints, None,</w:t>
      </w:r>
    </w:p>
    <w:p w14:paraId="5C1BFD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flags=cv2.DRAW_MATCHES_FLAGS_DRAW_RICH_KEYPOINTS</w:t>
      </w:r>
    </w:p>
    <w:p w14:paraId="38E7C0D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2DDE982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F7F0C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6: Print number of keypoints</w:t>
      </w:r>
    </w:p>
    <w:p w14:paraId="58101EA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print("Number of keypoints detected:", len(keypoints))</w:t>
      </w:r>
    </w:p>
    <w:p w14:paraId="7D760DA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4F6464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7: Display result</w:t>
      </w:r>
    </w:p>
    <w:p w14:paraId="66F2519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cv2.imshow("SIFT Keypoints", output)</w:t>
      </w:r>
    </w:p>
    <w:p w14:paraId="793081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cv2.waitKey(0)</w:t>
      </w:r>
    </w:p>
    <w:p w14:paraId="54E1B9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cv2.destroyAllWindows()</w:t>
      </w:r>
    </w:p>
    <w:p w14:paraId="72A444F3" w14:textId="77777777" w:rsidR="0092584C" w:rsidRDefault="0092584C">
      <w:pPr>
        <w:spacing w:after="40"/>
      </w:pPr>
    </w:p>
    <w:p w14:paraId="22F60D2C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Number of keypoints detected: 762</w:t>
      </w:r>
    </w:p>
    <w:p w14:paraId="5464243B" w14:textId="77777777" w:rsidR="0092584C" w:rsidRDefault="0092584C">
      <w:pPr>
        <w:spacing w:after="40"/>
      </w:pPr>
    </w:p>
    <w:p w14:paraId="20CEBDB5" w14:textId="77777777" w:rsidR="0092584C" w:rsidRDefault="00000000">
      <w:pPr>
        <w:pStyle w:val="Heading1"/>
      </w:pPr>
      <w:r>
        <w:rPr>
          <w:b w:val="0"/>
        </w:rPr>
        <w:t>Question 16 – SIFT Feature Matching</w:t>
      </w:r>
    </w:p>
    <w:p w14:paraId="36508D2A" w14:textId="77777777" w:rsidR="0092584C" w:rsidRDefault="00000000">
      <w:pPr>
        <w:pStyle w:val="Heading1"/>
      </w:pPr>
      <w:r>
        <w:rPr>
          <w:b w:val="0"/>
        </w:rPr>
        <w:t>Take two images containing the same object. Use SIFT to:</w:t>
      </w:r>
    </w:p>
    <w:p w14:paraId="4B4457E1" w14:textId="77777777" w:rsidR="0092584C" w:rsidRDefault="00000000">
      <w:pPr>
        <w:pStyle w:val="Heading1"/>
      </w:pPr>
      <w:r>
        <w:rPr>
          <w:b w:val="0"/>
        </w:rPr>
        <w:t>• Detect keypoints.</w:t>
      </w:r>
    </w:p>
    <w:p w14:paraId="17EC217E" w14:textId="77777777" w:rsidR="0092584C" w:rsidRDefault="00000000">
      <w:pPr>
        <w:pStyle w:val="Heading1"/>
      </w:pPr>
      <w:r>
        <w:rPr>
          <w:b w:val="0"/>
        </w:rPr>
        <w:t>• Extract descriptors.</w:t>
      </w:r>
    </w:p>
    <w:p w14:paraId="58CD8E94" w14:textId="77777777" w:rsidR="0092584C" w:rsidRDefault="00000000">
      <w:pPr>
        <w:pStyle w:val="Heading1"/>
      </w:pPr>
      <w:r>
        <w:rPr>
          <w:b w:val="0"/>
        </w:rPr>
        <w:t>• Match descriptors using BFMatcher.</w:t>
      </w:r>
    </w:p>
    <w:p w14:paraId="60E39942" w14:textId="77777777" w:rsidR="0092584C" w:rsidRDefault="00000000">
      <w:pPr>
        <w:pStyle w:val="Heading1"/>
      </w:pPr>
      <w:r>
        <w:rPr>
          <w:b w:val="0"/>
        </w:rPr>
        <w:t>• Display the matched keypoints.</w:t>
      </w:r>
    </w:p>
    <w:p w14:paraId="167B5C7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1597BCE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9373B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Read two images</w:t>
      </w:r>
    </w:p>
    <w:p w14:paraId="57008BD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img1 = cv2.imread('input.jpg')   # Query image</w:t>
      </w:r>
    </w:p>
    <w:p w14:paraId="4B01890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img2 = cv2.imread('road.jpg')   # Train image</w:t>
      </w:r>
    </w:p>
    <w:p w14:paraId="14F1B34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7782C7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img1 is None or img2 is None:</w:t>
      </w:r>
    </w:p>
    <w:p w14:paraId="784EEAD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One or both images not found!")</w:t>
      </w:r>
    </w:p>
    <w:p w14:paraId="0693D52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7065290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3E41F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Convert to grayscale</w:t>
      </w:r>
    </w:p>
    <w:p w14:paraId="11948F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gray1 = cv2.cvtColor(img1, cv2.COLOR_BGR2GRAY)</w:t>
      </w:r>
    </w:p>
    <w:p w14:paraId="0B4A465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gray2 = cv2.cvtColor(img2, cv2.COLOR_BGR2GRAY)</w:t>
      </w:r>
    </w:p>
    <w:p w14:paraId="3B78D7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5F7463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Create SIFT detector</w:t>
      </w:r>
    </w:p>
    <w:p w14:paraId="1A4E810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sift = cv2.SIFT_create()</w:t>
      </w:r>
    </w:p>
    <w:p w14:paraId="50B9C95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26D942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Detect keypoints and descriptors</w:t>
      </w:r>
    </w:p>
    <w:p w14:paraId="40D9609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kp1, des1 = sift.detectAndCompute(gray1, None)</w:t>
      </w:r>
    </w:p>
    <w:p w14:paraId="6E5AE1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kp2, des2 = sift.detectAndCompute(gray2, None)</w:t>
      </w:r>
    </w:p>
    <w:p w14:paraId="2F8578B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E74F81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5: BFMatcher (Brute Force Matcher)</w:t>
      </w:r>
    </w:p>
    <w:p w14:paraId="585E94F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bf = cv2.BFMatcher(cv2.NORM_L2, crossCheck=True)</w:t>
      </w:r>
    </w:p>
    <w:p w14:paraId="3F85EFA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04768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6: Match descriptors</w:t>
      </w:r>
    </w:p>
    <w:p w14:paraId="1E92349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matches = bf.match(des1, des2)</w:t>
      </w:r>
    </w:p>
    <w:p w14:paraId="69F7E6B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65B936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7: Sort matches by distance (best matches first)</w:t>
      </w:r>
    </w:p>
    <w:p w14:paraId="623215A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matches = sorted(matches, key=lambda x: x.distance)</w:t>
      </w:r>
    </w:p>
    <w:p w14:paraId="367690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D90564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8: Draw top matches</w:t>
      </w:r>
    </w:p>
    <w:p w14:paraId="2549EA9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matched_img = cv2.drawMatches(</w:t>
      </w:r>
    </w:p>
    <w:p w14:paraId="1FB9306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img1, kp1,</w:t>
      </w:r>
    </w:p>
    <w:p w14:paraId="1E834D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img2, kp2,</w:t>
      </w:r>
    </w:p>
    <w:p w14:paraId="2E53C9F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matches[:50],   # top 50 matches</w:t>
      </w:r>
    </w:p>
    <w:p w14:paraId="5F76CC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None,</w:t>
      </w:r>
    </w:p>
    <w:p w14:paraId="6B964C6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flags=2</w:t>
      </w:r>
    </w:p>
    <w:p w14:paraId="7FFD0F0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2A36B86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04CB25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9: Display results</w:t>
      </w:r>
    </w:p>
    <w:p w14:paraId="6963720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print("Number of keypoints in Image 1:", len(kp1))</w:t>
      </w:r>
    </w:p>
    <w:p w14:paraId="271B358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print("Number of keypoints in Image 2:", len(kp2))</w:t>
      </w:r>
    </w:p>
    <w:p w14:paraId="59E0C5C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print("Total Matches:", len(matches))</w:t>
      </w:r>
    </w:p>
    <w:p w14:paraId="1F10E97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6D969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cv2.imshow("SIFT Matches", matched_img)</w:t>
      </w:r>
    </w:p>
    <w:p w14:paraId="3DB4031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cv2.waitKey(0)</w:t>
      </w:r>
    </w:p>
    <w:p w14:paraId="3DE78FA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cv2.destroyAllWindows()</w:t>
      </w:r>
    </w:p>
    <w:p w14:paraId="777DDA25" w14:textId="77777777" w:rsidR="0092584C" w:rsidRDefault="0092584C">
      <w:pPr>
        <w:spacing w:after="40"/>
      </w:pPr>
    </w:p>
    <w:p w14:paraId="3226A24C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Number of keypoints in Image 1: 762</w:t>
      </w:r>
    </w:p>
    <w:p w14:paraId="0F2D03F8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Number of keypoints in Image 2: 72645</w:t>
      </w:r>
    </w:p>
    <w:p w14:paraId="4CFE0A13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Total Matches: 576</w:t>
      </w:r>
    </w:p>
    <w:p w14:paraId="48D55198" w14:textId="77777777" w:rsidR="0092584C" w:rsidRDefault="0092584C">
      <w:pPr>
        <w:spacing w:after="40"/>
      </w:pPr>
    </w:p>
    <w:p w14:paraId="3AA81421" w14:textId="77777777" w:rsidR="0092584C" w:rsidRDefault="00000000">
      <w:pPr>
        <w:pStyle w:val="Heading1"/>
      </w:pPr>
      <w:r>
        <w:rPr>
          <w:b w:val="0"/>
        </w:rPr>
        <w:t>Question 17 – SIFT and Scale Variation</w:t>
      </w:r>
    </w:p>
    <w:p w14:paraId="5D18FCA5" w14:textId="77777777" w:rsidR="0092584C" w:rsidRDefault="00000000">
      <w:pPr>
        <w:pStyle w:val="Heading1"/>
      </w:pPr>
      <w:r>
        <w:rPr>
          <w:b w:val="0"/>
        </w:rPr>
        <w:t>Resize the same image to different scales and apply SIFT to each image. Compare the detected</w:t>
      </w:r>
    </w:p>
    <w:p w14:paraId="22A12ACC" w14:textId="77777777" w:rsidR="0092584C" w:rsidRDefault="00000000">
      <w:pPr>
        <w:pStyle w:val="Heading1"/>
      </w:pPr>
      <w:r>
        <w:rPr>
          <w:b w:val="0"/>
        </w:rPr>
        <w:t>keypoints and explain why SIFT is useful for scale changes.</w:t>
      </w:r>
    </w:p>
    <w:p w14:paraId="1BF39A5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6B73F6D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AD1285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Read image</w:t>
      </w:r>
    </w:p>
    <w:p w14:paraId="2504644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cv2.imread('input.jpg')</w:t>
      </w:r>
    </w:p>
    <w:p w14:paraId="34888C4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57A635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73431CB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Image not found!")</w:t>
      </w:r>
    </w:p>
    <w:p w14:paraId="70B14C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5CDE46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637E7D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Create scaled versions</w:t>
      </w:r>
    </w:p>
    <w:p w14:paraId="39C72B9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small = cv2.resize(img, None, fx=0.5, fy=0.5)</w:t>
      </w:r>
    </w:p>
    <w:p w14:paraId="28DFB73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large = cv2.resize(img, None, fx=1.5, fy=1.5)</w:t>
      </w:r>
    </w:p>
    <w:p w14:paraId="29857D4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1239F4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Convert to grayscale</w:t>
      </w:r>
    </w:p>
    <w:p w14:paraId="4EA321A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634E742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gray_small = cv2.cvtColor(small, cv2.COLOR_BGR2GRAY)</w:t>
      </w:r>
    </w:p>
    <w:p w14:paraId="53CB173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gray_large = cv2.cvtColor(large, cv2.COLOR_BGR2GRAY)</w:t>
      </w:r>
    </w:p>
    <w:p w14:paraId="3145ABE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8DFEB5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Create SIFT detector</w:t>
      </w:r>
    </w:p>
    <w:p w14:paraId="21538A0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sift = cv2.SIFT_create()</w:t>
      </w:r>
    </w:p>
    <w:p w14:paraId="1CE3BF5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830ED7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5: Detect keypoints</w:t>
      </w:r>
    </w:p>
    <w:p w14:paraId="381294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kp1, des1 = sift.detectAndCompute(gray, None)</w:t>
      </w:r>
    </w:p>
    <w:p w14:paraId="3BE404A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kp2, des2 = sift.detectAndCompute(gray_small, None)</w:t>
      </w:r>
    </w:p>
    <w:p w14:paraId="3593FFC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kp3, des3 = sift.detectAndCompute(gray_large, None)</w:t>
      </w:r>
    </w:p>
    <w:p w14:paraId="09C8E94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7BA972F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6: Draw keypoints</w:t>
      </w:r>
    </w:p>
    <w:p w14:paraId="2EADA1A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out1 = cv2.drawKeypoints(img, kp1, None)</w:t>
      </w:r>
    </w:p>
    <w:p w14:paraId="561FC88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out2 = cv2.drawKeypoints(small, kp2, None)</w:t>
      </w:r>
    </w:p>
    <w:p w14:paraId="1C5BDD3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out3 = cv2.drawKeypoints(large, kp3, None)</w:t>
      </w:r>
    </w:p>
    <w:p w14:paraId="0B429DD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5AD00B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7: Print number of keypoints</w:t>
      </w:r>
    </w:p>
    <w:p w14:paraId="29004EC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print("Original image keypoints:", len(kp1))</w:t>
      </w:r>
    </w:p>
    <w:p w14:paraId="0BDA34C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print("Small image keypoints:", len(kp2))</w:t>
      </w:r>
    </w:p>
    <w:p w14:paraId="4D26A68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print("Large image keypoints:", len(kp3))</w:t>
      </w:r>
    </w:p>
    <w:p w14:paraId="5ECE8D4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50E1A7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8: Display results</w:t>
      </w:r>
    </w:p>
    <w:p w14:paraId="791AC40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cv2.imshow("Original", out1)</w:t>
      </w:r>
    </w:p>
    <w:p w14:paraId="12DF87E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cv2.imshow("Scaled Down (0.5x)", out2)</w:t>
      </w:r>
    </w:p>
    <w:p w14:paraId="246E764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cv2.imshow("Scaled Up (1.5x)", out3)</w:t>
      </w:r>
    </w:p>
    <w:p w14:paraId="3CBC39D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C03C1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cv2.waitKey(0)</w:t>
      </w:r>
    </w:p>
    <w:p w14:paraId="57308C6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cv2.destroyAllWindows()</w:t>
      </w:r>
    </w:p>
    <w:p w14:paraId="7C864A50" w14:textId="77777777" w:rsidR="0092584C" w:rsidRDefault="0092584C">
      <w:pPr>
        <w:spacing w:after="40"/>
      </w:pPr>
    </w:p>
    <w:p w14:paraId="46DDE08A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Original image keypoints: 762</w:t>
      </w:r>
    </w:p>
    <w:p w14:paraId="48FBE32D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Small image keypoints: 273</w:t>
      </w:r>
    </w:p>
    <w:p w14:paraId="02471569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Large image keypoints: 1690</w:t>
      </w:r>
    </w:p>
    <w:p w14:paraId="7C0D0B5F" w14:textId="77777777" w:rsidR="0092584C" w:rsidRDefault="0092584C">
      <w:pPr>
        <w:spacing w:after="40"/>
      </w:pPr>
    </w:p>
    <w:p w14:paraId="1B7A3E7E" w14:textId="77777777" w:rsidR="0092584C" w:rsidRDefault="00000000">
      <w:pPr>
        <w:pStyle w:val="Heading1"/>
      </w:pPr>
      <w:r>
        <w:rPr>
          <w:b w:val="0"/>
        </w:rPr>
        <w:t>Question 18 – SURF Feature Detection</w:t>
      </w:r>
    </w:p>
    <w:p w14:paraId="3BBC1F72" w14:textId="77777777" w:rsidR="0092584C" w:rsidRDefault="00000000">
      <w:pPr>
        <w:pStyle w:val="Heading1"/>
      </w:pPr>
      <w:r>
        <w:rPr>
          <w:b w:val="0"/>
        </w:rPr>
        <w:t>Use a suitable OpenCV/contributed implementation to:</w:t>
      </w:r>
    </w:p>
    <w:p w14:paraId="3B0F30AE" w14:textId="77777777" w:rsidR="0092584C" w:rsidRDefault="00000000">
      <w:pPr>
        <w:pStyle w:val="Heading1"/>
      </w:pPr>
      <w:r>
        <w:rPr>
          <w:b w:val="0"/>
        </w:rPr>
        <w:t>• Detect SURF keypoints.</w:t>
      </w:r>
    </w:p>
    <w:p w14:paraId="50CB5C00" w14:textId="77777777" w:rsidR="0092584C" w:rsidRDefault="00000000">
      <w:pPr>
        <w:pStyle w:val="Heading1"/>
      </w:pPr>
      <w:r>
        <w:rPr>
          <w:b w:val="0"/>
        </w:rPr>
        <w:t>• Extract descriptors.</w:t>
      </w:r>
    </w:p>
    <w:p w14:paraId="24954F35" w14:textId="77777777" w:rsidR="0092584C" w:rsidRDefault="00000000">
      <w:pPr>
        <w:pStyle w:val="Heading1"/>
      </w:pPr>
      <w:r>
        <w:rPr>
          <w:b w:val="0"/>
        </w:rPr>
        <w:t>• Draw the keypoints.</w:t>
      </w:r>
    </w:p>
    <w:p w14:paraId="0F0C6A9D" w14:textId="77777777" w:rsidR="0092584C" w:rsidRDefault="00000000">
      <w:pPr>
        <w:pStyle w:val="Heading1"/>
      </w:pPr>
      <w:r>
        <w:rPr>
          <w:b w:val="0"/>
        </w:rPr>
        <w:t>• Report the number of detected keypoints.</w:t>
      </w:r>
    </w:p>
    <w:p w14:paraId="6A62D20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6C1FBA2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834FD5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cv2.imread('input.jpg')</w:t>
      </w:r>
    </w:p>
    <w:p w14:paraId="43E82C5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3CFA5D8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BE3B06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Use SIFT instead of SURF</w:t>
      </w:r>
    </w:p>
    <w:p w14:paraId="18F44D5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sift = cv2.SIFT_create()</w:t>
      </w:r>
    </w:p>
    <w:p w14:paraId="6F48EE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BE27AC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keypoints, descriptors = sift.detectAndCompute(gray, None)</w:t>
      </w:r>
    </w:p>
    <w:p w14:paraId="1A8D653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D717E1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output = cv2.drawKeypoints(img, keypoints, None)</w:t>
      </w:r>
    </w:p>
    <w:p w14:paraId="45FE591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49ADD94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print("Number of keypoints:", len(keypoints))</w:t>
      </w:r>
    </w:p>
    <w:p w14:paraId="2D75123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F47D1B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cv2.imshow("Keypoints", output)</w:t>
      </w:r>
    </w:p>
    <w:p w14:paraId="01464E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cv2.waitKey(0)</w:t>
      </w:r>
    </w:p>
    <w:p w14:paraId="012EFA7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cv2.destroyAllWindows()</w:t>
      </w:r>
    </w:p>
    <w:p w14:paraId="024B517F" w14:textId="77777777" w:rsidR="0092584C" w:rsidRDefault="0092584C">
      <w:pPr>
        <w:spacing w:after="40"/>
      </w:pPr>
    </w:p>
    <w:p w14:paraId="1E821ED6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Number of keypoints: 762</w:t>
      </w:r>
    </w:p>
    <w:p w14:paraId="00E5AA98" w14:textId="77777777" w:rsidR="0092584C" w:rsidRDefault="0092584C">
      <w:pPr>
        <w:spacing w:after="40"/>
      </w:pPr>
    </w:p>
    <w:p w14:paraId="05CE4218" w14:textId="77777777" w:rsidR="0092584C" w:rsidRDefault="00000000">
      <w:pPr>
        <w:pStyle w:val="Heading1"/>
      </w:pPr>
      <w:r>
        <w:rPr>
          <w:b w:val="0"/>
        </w:rPr>
        <w:t>Question 19 – SIFT vs SURF</w:t>
      </w:r>
    </w:p>
    <w:p w14:paraId="54CA4106" w14:textId="77777777" w:rsidR="0092584C" w:rsidRDefault="00000000">
      <w:pPr>
        <w:pStyle w:val="Heading1"/>
      </w:pPr>
      <w:r>
        <w:rPr>
          <w:b w:val="0"/>
        </w:rPr>
        <w:t>Apply SIFT and SURF to the same image and compare:</w:t>
      </w:r>
    </w:p>
    <w:p w14:paraId="6E2D7241" w14:textId="77777777" w:rsidR="0092584C" w:rsidRDefault="00000000">
      <w:pPr>
        <w:pStyle w:val="Heading1"/>
      </w:pPr>
      <w:r>
        <w:rPr>
          <w:b w:val="0"/>
        </w:rPr>
        <w:t>• Number of keypoints</w:t>
      </w:r>
    </w:p>
    <w:p w14:paraId="608517DB" w14:textId="77777777" w:rsidR="0092584C" w:rsidRDefault="00000000">
      <w:pPr>
        <w:pStyle w:val="Heading1"/>
      </w:pPr>
      <w:r>
        <w:rPr>
          <w:b w:val="0"/>
        </w:rPr>
        <w:t>• Descriptor size</w:t>
      </w:r>
    </w:p>
    <w:p w14:paraId="6CF10A4B" w14:textId="77777777" w:rsidR="0092584C" w:rsidRDefault="00000000">
      <w:pPr>
        <w:pStyle w:val="Heading1"/>
      </w:pPr>
      <w:r>
        <w:rPr>
          <w:b w:val="0"/>
        </w:rPr>
        <w:t>• Processing time</w:t>
      </w:r>
    </w:p>
    <w:p w14:paraId="7624C200" w14:textId="77777777" w:rsidR="0092584C" w:rsidRDefault="00000000">
      <w:pPr>
        <w:pStyle w:val="Heading1"/>
      </w:pPr>
      <w:r>
        <w:rPr>
          <w:b w:val="0"/>
        </w:rPr>
        <w:t>• Scale robustness</w:t>
      </w:r>
    </w:p>
    <w:p w14:paraId="7B33636C" w14:textId="77777777" w:rsidR="0092584C" w:rsidRDefault="00000000">
      <w:pPr>
        <w:pStyle w:val="Heading1"/>
      </w:pPr>
      <w:r>
        <w:rPr>
          <w:b w:val="0"/>
        </w:rPr>
        <w:t>• Rotation robustness</w:t>
      </w:r>
    </w:p>
    <w:p w14:paraId="7D7A15F3" w14:textId="77777777" w:rsidR="0092584C" w:rsidRDefault="00000000">
      <w:pPr>
        <w:pStyle w:val="Heading1"/>
      </w:pPr>
      <w:r>
        <w:rPr>
          <w:b w:val="0"/>
        </w:rPr>
        <w:t>• Present your observations in a table.</w:t>
      </w:r>
    </w:p>
    <w:p w14:paraId="4FA904E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222D4AD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time</w:t>
      </w:r>
    </w:p>
    <w:p w14:paraId="3E9BD8F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BDE650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image</w:t>
      </w:r>
    </w:p>
    <w:p w14:paraId="1DD772D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cv2.imread('input.jpg')</w:t>
      </w:r>
    </w:p>
    <w:p w14:paraId="6D5DC17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40D44C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B8A62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76F4333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🔹 SIFT</w:t>
      </w:r>
    </w:p>
    <w:p w14:paraId="115E677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6DB495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start = time.time()</w:t>
      </w:r>
    </w:p>
    <w:p w14:paraId="43DFE0D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EC0CE9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sift = cv2.SIFT_create()</w:t>
      </w:r>
    </w:p>
    <w:p w14:paraId="45C2BC8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kp_sift, des_sift = sift.detectAndCompute(gray, None)</w:t>
      </w:r>
    </w:p>
    <w:p w14:paraId="5AC6F46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D9A4B0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sift_time = time.time() - start</w:t>
      </w:r>
    </w:p>
    <w:p w14:paraId="433D86A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A630A6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# -------------------------</w:t>
      </w:r>
    </w:p>
    <w:p w14:paraId="349326E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🔹 SURF (Try–Except)</w:t>
      </w:r>
    </w:p>
    <w:p w14:paraId="0C482DB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480E3E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try:</w:t>
      </w:r>
    </w:p>
    <w:p w14:paraId="6586C54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start = time.time()</w:t>
      </w:r>
    </w:p>
    <w:p w14:paraId="7E4B974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34F842A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surf = cv2.xfeatures2d.SURF_create(400)</w:t>
      </w:r>
    </w:p>
    <w:p w14:paraId="33211C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kp_surf, des_surf = surf.detectAndCompute(gray, None)</w:t>
      </w:r>
    </w:p>
    <w:p w14:paraId="185A465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5A49C3C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surf_time = time.time() - start</w:t>
      </w:r>
    </w:p>
    <w:p w14:paraId="5AE8CE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surf_available = True</w:t>
      </w:r>
    </w:p>
    <w:p w14:paraId="304FDE8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318F84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except:</w:t>
      </w:r>
    </w:p>
    <w:p w14:paraId="6FF877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kp_surf, des_surf = [], None</w:t>
      </w:r>
    </w:p>
    <w:p w14:paraId="2A1AE6C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surf_time = 0</w:t>
      </w:r>
    </w:p>
    <w:p w14:paraId="65141F2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surf_available = False</w:t>
      </w:r>
    </w:p>
    <w:p w14:paraId="4FFC2A9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7FA62E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7BB2254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🔹 Results</w:t>
      </w:r>
    </w:p>
    <w:p w14:paraId="7C4C959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2114A83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print("SIFT Keypoints:", len(kp_sift))</w:t>
      </w:r>
    </w:p>
    <w:p w14:paraId="3086FDE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print("SIFT Descriptor Size:", des_sift.shape if des_sift is not None else "None")</w:t>
      </w:r>
    </w:p>
    <w:p w14:paraId="45C78DA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print("SIFT Time:", sift_time)</w:t>
      </w:r>
    </w:p>
    <w:p w14:paraId="139196A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34E83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surf_available:</w:t>
      </w:r>
    </w:p>
    <w:p w14:paraId="061F58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print("SURF Keypoints:", len(kp_surf))</w:t>
      </w:r>
    </w:p>
    <w:p w14:paraId="7BA0491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print("SURF Descriptor Size:", des_surf.shape)</w:t>
      </w:r>
    </w:p>
    <w:p w14:paraId="4F218D9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print("SURF Time:", surf_time)</w:t>
      </w:r>
    </w:p>
    <w:p w14:paraId="5540B7C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else:</w:t>
      </w:r>
    </w:p>
    <w:p w14:paraId="2ED7782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print("SURF not available (patented / disabled)")</w:t>
      </w:r>
    </w:p>
    <w:p w14:paraId="1B28693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859845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Draw SIFT result</w:t>
      </w:r>
    </w:p>
    <w:p w14:paraId="1D383A7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out_sift = cv2.drawKeypoints(img, kp_sift, None)</w:t>
      </w:r>
    </w:p>
    <w:p w14:paraId="11275D6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E378D3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cv2.imshow("SIFT Keypoints", out_sift)</w:t>
      </w:r>
    </w:p>
    <w:p w14:paraId="24314B6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cv2.waitKey(0)</w:t>
      </w:r>
    </w:p>
    <w:p w14:paraId="1227634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cv2.destroyAllWindows()</w:t>
      </w:r>
    </w:p>
    <w:p w14:paraId="0C1843A2" w14:textId="77777777" w:rsidR="0092584C" w:rsidRDefault="0092584C">
      <w:pPr>
        <w:spacing w:after="40"/>
      </w:pPr>
    </w:p>
    <w:p w14:paraId="19E7511B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SIFT Keypoints: 762</w:t>
      </w:r>
    </w:p>
    <w:p w14:paraId="5A1F3593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SIFT Descriptor Size: (762, 128)</w:t>
      </w:r>
    </w:p>
    <w:p w14:paraId="7A572E27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SIFT Time: 0.21123862266540527</w:t>
      </w:r>
    </w:p>
    <w:p w14:paraId="7D9281A1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SURF not available (patented / disabled)</w:t>
      </w:r>
    </w:p>
    <w:p w14:paraId="7883FA3E" w14:textId="77777777" w:rsidR="0092584C" w:rsidRDefault="0092584C">
      <w:pPr>
        <w:spacing w:after="40"/>
      </w:pPr>
    </w:p>
    <w:p w14:paraId="7A2406FE" w14:textId="77777777" w:rsidR="0092584C" w:rsidRDefault="00000000">
      <w:pPr>
        <w:pStyle w:val="Heading1"/>
      </w:pPr>
      <w:r>
        <w:rPr>
          <w:b w:val="0"/>
        </w:rPr>
        <w:lastRenderedPageBreak/>
        <w:t>Question 20 – HOG Feature Extraction</w:t>
      </w:r>
    </w:p>
    <w:p w14:paraId="532D42D2" w14:textId="77777777" w:rsidR="0092584C" w:rsidRDefault="00000000">
      <w:pPr>
        <w:pStyle w:val="Heading1"/>
      </w:pPr>
      <w:r>
        <w:rPr>
          <w:b w:val="0"/>
        </w:rPr>
        <w:t>Write a Python program to:</w:t>
      </w:r>
    </w:p>
    <w:p w14:paraId="0A695892" w14:textId="77777777" w:rsidR="0092584C" w:rsidRDefault="00000000">
      <w:pPr>
        <w:pStyle w:val="Heading1"/>
      </w:pPr>
      <w:r>
        <w:rPr>
          <w:b w:val="0"/>
        </w:rPr>
        <w:t>• Resize the image.</w:t>
      </w:r>
    </w:p>
    <w:p w14:paraId="06778A32" w14:textId="77777777" w:rsidR="0092584C" w:rsidRDefault="00000000">
      <w:pPr>
        <w:pStyle w:val="Heading1"/>
      </w:pPr>
      <w:r>
        <w:rPr>
          <w:b w:val="0"/>
        </w:rPr>
        <w:t>• Calculate image gradients.</w:t>
      </w:r>
    </w:p>
    <w:p w14:paraId="32FD59A3" w14:textId="77777777" w:rsidR="0092584C" w:rsidRDefault="00000000">
      <w:pPr>
        <w:pStyle w:val="Heading1"/>
      </w:pPr>
      <w:r>
        <w:rPr>
          <w:b w:val="0"/>
        </w:rPr>
        <w:t>• Divide the image into cells.</w:t>
      </w:r>
    </w:p>
    <w:p w14:paraId="3C6481E8" w14:textId="77777777" w:rsidR="0092584C" w:rsidRDefault="00000000">
      <w:pPr>
        <w:pStyle w:val="Heading1"/>
      </w:pPr>
      <w:r>
        <w:rPr>
          <w:b w:val="0"/>
        </w:rPr>
        <w:t>• Calculate orientation histograms.</w:t>
      </w:r>
    </w:p>
    <w:p w14:paraId="76D863E4" w14:textId="77777777" w:rsidR="0092584C" w:rsidRDefault="00000000">
      <w:pPr>
        <w:pStyle w:val="Heading1"/>
      </w:pPr>
      <w:r>
        <w:rPr>
          <w:b w:val="0"/>
        </w:rPr>
        <w:t>• Create HOG features.</w:t>
      </w:r>
    </w:p>
    <w:p w14:paraId="667D0E06" w14:textId="77777777" w:rsidR="0092584C" w:rsidRDefault="00000000">
      <w:pPr>
        <w:pStyle w:val="Heading1"/>
      </w:pPr>
      <w:r>
        <w:rPr>
          <w:b w:val="0"/>
        </w:rPr>
        <w:t>• Display the HOG visualization.</w:t>
      </w:r>
    </w:p>
    <w:p w14:paraId="668FE11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38BBBC5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15357F9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from skimage.feature import hog</w:t>
      </w:r>
    </w:p>
    <w:p w14:paraId="406DAFB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from skimage import exposure</w:t>
      </w:r>
    </w:p>
    <w:p w14:paraId="4AFA8E6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93571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Read image</w:t>
      </w:r>
    </w:p>
    <w:p w14:paraId="625B159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cv2.imread('input.jpg')</w:t>
      </w:r>
    </w:p>
    <w:p w14:paraId="5B583F6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3866FA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3776037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Image not found!")</w:t>
      </w:r>
    </w:p>
    <w:p w14:paraId="457046C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7F58D4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DCAFB2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Resize image</w:t>
      </w:r>
    </w:p>
    <w:p w14:paraId="3F12666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cv2.resize(img, (128, 128))</w:t>
      </w:r>
    </w:p>
    <w:p w14:paraId="3FEE75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A12F6D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Convert to grayscale</w:t>
      </w:r>
    </w:p>
    <w:p w14:paraId="0493D99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370E4C2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A8BF15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Apply HOG</w:t>
      </w:r>
    </w:p>
    <w:p w14:paraId="25B5B4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features, hog_image = hog(</w:t>
      </w:r>
    </w:p>
    <w:p w14:paraId="46D59BB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gray,</w:t>
      </w:r>
    </w:p>
    <w:p w14:paraId="0BC2C6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orientations=9,           # number of bins</w:t>
      </w:r>
    </w:p>
    <w:p w14:paraId="4A5220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pixels_per_cell=(8, 8),   # cell size</w:t>
      </w:r>
    </w:p>
    <w:p w14:paraId="4BC4599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cells_per_block=(2, 2),   # block size</w:t>
      </w:r>
    </w:p>
    <w:p w14:paraId="46ADC76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visualize=True,</w:t>
      </w:r>
    </w:p>
    <w:p w14:paraId="13C69FB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block_norm='L2-Hys'</w:t>
      </w:r>
    </w:p>
    <w:p w14:paraId="45E91FC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1B7493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24E1B0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5: Improve visualization</w:t>
      </w:r>
    </w:p>
    <w:p w14:paraId="6970F2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hog_image_rescaled = exposure.rescale_intensity(hog_image, in_range=(0, 10))</w:t>
      </w:r>
    </w:p>
    <w:p w14:paraId="2D079F7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187E2A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6: Display results</w:t>
      </w:r>
    </w:p>
    <w:p w14:paraId="3B32EFD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plt.figure(figsize=(10,5))</w:t>
      </w:r>
    </w:p>
    <w:p w14:paraId="2C26C5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67FD92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plt.subplot(1,2,1)</w:t>
      </w:r>
    </w:p>
    <w:p w14:paraId="51BAEBD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plt.imshow(gray, cmap='gray')</w:t>
      </w:r>
    </w:p>
    <w:p w14:paraId="0AF73B5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49ABC84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E2F1F9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plt.subplot(1,2,2)</w:t>
      </w:r>
    </w:p>
    <w:p w14:paraId="50DAB40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plt.imshow(hog_image_rescaled, cmap='gray')</w:t>
      </w:r>
    </w:p>
    <w:p w14:paraId="713831E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plt.title("HOG Visualization")</w:t>
      </w:r>
    </w:p>
    <w:p w14:paraId="13E0275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952112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7C68786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EE0F27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7: Print feature vector size</w:t>
      </w:r>
    </w:p>
    <w:p w14:paraId="26C1DB3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print("HOG feature vector length:", len(features))</w:t>
      </w:r>
    </w:p>
    <w:p w14:paraId="760320EB" w14:textId="77777777" w:rsidR="0092584C" w:rsidRDefault="0092584C">
      <w:pPr>
        <w:spacing w:after="40"/>
      </w:pPr>
    </w:p>
    <w:p w14:paraId="7112DF10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7C1EBE72" wp14:editId="427D237C">
            <wp:extent cx="5065776" cy="2535936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65776" cy="253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6737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HOG feature vector length: 8100</w:t>
      </w:r>
    </w:p>
    <w:p w14:paraId="4FF8934E" w14:textId="77777777" w:rsidR="0092584C" w:rsidRDefault="0092584C">
      <w:pPr>
        <w:spacing w:after="40"/>
      </w:pPr>
    </w:p>
    <w:p w14:paraId="0E37E796" w14:textId="77777777" w:rsidR="0092584C" w:rsidRDefault="00000000">
      <w:pPr>
        <w:pStyle w:val="Heading1"/>
      </w:pPr>
      <w:r>
        <w:rPr>
          <w:b w:val="0"/>
        </w:rPr>
        <w:t>Question 21 – HOG for Human Detection</w:t>
      </w:r>
    </w:p>
    <w:p w14:paraId="11BC2D94" w14:textId="77777777" w:rsidR="0092584C" w:rsidRDefault="00000000">
      <w:pPr>
        <w:pStyle w:val="Heading1"/>
      </w:pPr>
      <w:r>
        <w:rPr>
          <w:b w:val="0"/>
        </w:rPr>
        <w:t>Use the OpenCV HOG descriptor and its pre-trained people detector to detect humans in an image.</w:t>
      </w:r>
    </w:p>
    <w:p w14:paraId="7B2D3033" w14:textId="77777777" w:rsidR="0092584C" w:rsidRDefault="00000000">
      <w:pPr>
        <w:pStyle w:val="Heading1"/>
      </w:pPr>
      <w:r>
        <w:rPr>
          <w:b w:val="0"/>
        </w:rPr>
        <w:t>Draw bounding boxes around detected persons.</w:t>
      </w:r>
    </w:p>
    <w:p w14:paraId="0F9EFF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61BDA03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42B7D3A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13F11D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image</w:t>
      </w:r>
    </w:p>
    <w:p w14:paraId="0B9D62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image = cv2.imread("people.jpg")</w:t>
      </w:r>
    </w:p>
    <w:p w14:paraId="2FE9839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C6A92C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# Create HOG descriptor</w:t>
      </w:r>
    </w:p>
    <w:p w14:paraId="0F8E6C8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hog = cv2.HOGDescriptor()</w:t>
      </w:r>
    </w:p>
    <w:p w14:paraId="65E58D3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268717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Use OpenCV's pre-trained people detector</w:t>
      </w:r>
    </w:p>
    <w:p w14:paraId="6BD4E7C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hog.setSVMDetector(</w:t>
      </w:r>
    </w:p>
    <w:p w14:paraId="61CD5E9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cv2.HOGDescriptor_getDefaultPeopleDetector()</w:t>
      </w:r>
    </w:p>
    <w:p w14:paraId="1EB2ACD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479D49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81524E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Detect people</w:t>
      </w:r>
    </w:p>
    <w:p w14:paraId="5E362FE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boxes, weights = hog.detectMultiScale(</w:t>
      </w:r>
    </w:p>
    <w:p w14:paraId="5FD967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image,</w:t>
      </w:r>
    </w:p>
    <w:p w14:paraId="3275886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winStride=(8, 8),</w:t>
      </w:r>
    </w:p>
    <w:p w14:paraId="61FDC66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padding=(8, 8),</w:t>
      </w:r>
    </w:p>
    <w:p w14:paraId="5FB257F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scale=1.05</w:t>
      </w:r>
    </w:p>
    <w:p w14:paraId="57E51E5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0BCA666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EC7FD2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Draw bounding boxes</w:t>
      </w:r>
    </w:p>
    <w:p w14:paraId="0947725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 (x, y, w, h) in boxes:</w:t>
      </w:r>
    </w:p>
    <w:p w14:paraId="14F993A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cv2.rectangle(</w:t>
      </w:r>
    </w:p>
    <w:p w14:paraId="45A120D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image,</w:t>
      </w:r>
    </w:p>
    <w:p w14:paraId="5174B48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(x, y),</w:t>
      </w:r>
    </w:p>
    <w:p w14:paraId="053ED7F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(x + w, y + h),</w:t>
      </w:r>
    </w:p>
    <w:p w14:paraId="56F003A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(0, 255, 0),</w:t>
      </w:r>
    </w:p>
    <w:p w14:paraId="50C937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2</w:t>
      </w:r>
    </w:p>
    <w:p w14:paraId="5265B95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)</w:t>
      </w:r>
    </w:p>
    <w:p w14:paraId="2383847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77D7E8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result</w:t>
      </w:r>
    </w:p>
    <w:p w14:paraId="746AFA5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7))</w:t>
      </w:r>
    </w:p>
    <w:p w14:paraId="4712055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plt.imshow(cv2.cvtColor(image, cv2.COLOR_BGR2RGB))</w:t>
      </w:r>
    </w:p>
    <w:p w14:paraId="196498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plt.title("HOG Human Detection")</w:t>
      </w:r>
    </w:p>
    <w:p w14:paraId="432B023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6400043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6FAE99D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85050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number of detected people</w:t>
      </w:r>
    </w:p>
    <w:p w14:paraId="5C37B86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print("Number of detected persons:", len(boxes))</w:t>
      </w:r>
    </w:p>
    <w:p w14:paraId="60A97C7D" w14:textId="77777777" w:rsidR="0092584C" w:rsidRDefault="0092584C">
      <w:pPr>
        <w:spacing w:after="40"/>
      </w:pPr>
    </w:p>
    <w:p w14:paraId="6119AF09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 xml:space="preserve"> </w:t>
      </w:r>
    </w:p>
    <w:p w14:paraId="315CCE21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>---------------------------------------------------------------------------</w:t>
      </w:r>
    </w:p>
    <w:p w14:paraId="505C8401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>AttributeError                            Traceback (most recent call last)</w:t>
      </w:r>
    </w:p>
    <w:p w14:paraId="0841072A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>Cell In[12], line 8</w:t>
      </w:r>
    </w:p>
    <w:p w14:paraId="41BC7FD8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 xml:space="preserve">      5 image = cv2.imread("people.jpg")</w:t>
      </w:r>
    </w:p>
    <w:p w14:paraId="77815409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 xml:space="preserve">      7 # Create HOG descriptor</w:t>
      </w:r>
    </w:p>
    <w:p w14:paraId="3781E3EB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>----&gt; 8 hog = cv2.HOGDescriptor()</w:t>
      </w:r>
    </w:p>
    <w:p w14:paraId="0D117196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 xml:space="preserve">     10 # Use OpenCV's pre-trained people detector</w:t>
      </w:r>
    </w:p>
    <w:p w14:paraId="713F3858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 xml:space="preserve">     11 hog.setSVMDetector(</w:t>
      </w:r>
    </w:p>
    <w:p w14:paraId="2161724B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 xml:space="preserve">     12     cv2.HOGDescriptor_getDefaultPeopleDetector()</w:t>
      </w:r>
    </w:p>
    <w:p w14:paraId="326A777F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 xml:space="preserve">     13 )</w:t>
      </w:r>
    </w:p>
    <w:p w14:paraId="39770B38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 xml:space="preserve"> </w:t>
      </w:r>
    </w:p>
    <w:p w14:paraId="26F63325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>AttributeError: module 'cv2' has no attribute 'HOGDescriptor'</w:t>
      </w:r>
    </w:p>
    <w:p w14:paraId="4E14D713" w14:textId="77777777" w:rsidR="0092584C" w:rsidRDefault="0092584C">
      <w:pPr>
        <w:spacing w:after="40"/>
      </w:pPr>
    </w:p>
    <w:p w14:paraId="108BDC6E" w14:textId="77777777" w:rsidR="0092584C" w:rsidRDefault="00000000">
      <w:pPr>
        <w:pStyle w:val="Heading1"/>
      </w:pPr>
      <w:r>
        <w:rPr>
          <w:b w:val="0"/>
        </w:rPr>
        <w:lastRenderedPageBreak/>
        <w:t>Question 22 – GLOH Feature Descriptor</w:t>
      </w:r>
    </w:p>
    <w:p w14:paraId="60942A59" w14:textId="77777777" w:rsidR="0092584C" w:rsidRDefault="00000000">
      <w:pPr>
        <w:pStyle w:val="Heading1"/>
      </w:pPr>
      <w:r>
        <w:rPr>
          <w:b w:val="0"/>
        </w:rPr>
        <w:t>Implement or use an appropriate library implementation of GLOH to extract local image features.</w:t>
      </w:r>
    </w:p>
    <w:p w14:paraId="2F296FA0" w14:textId="77777777" w:rsidR="0092584C" w:rsidRDefault="00000000">
      <w:pPr>
        <w:pStyle w:val="Heading1"/>
      </w:pPr>
      <w:r>
        <w:rPr>
          <w:b w:val="0"/>
        </w:rPr>
        <w:t>Explain:</w:t>
      </w:r>
    </w:p>
    <w:p w14:paraId="63AC180D" w14:textId="77777777" w:rsidR="0092584C" w:rsidRDefault="00000000">
      <w:pPr>
        <w:pStyle w:val="Heading1"/>
      </w:pPr>
      <w:r>
        <w:rPr>
          <w:b w:val="0"/>
        </w:rPr>
        <w:t>• Spatial regions</w:t>
      </w:r>
    </w:p>
    <w:p w14:paraId="5C239D23" w14:textId="77777777" w:rsidR="0092584C" w:rsidRDefault="00000000">
      <w:pPr>
        <w:pStyle w:val="Heading1"/>
      </w:pPr>
      <w:r>
        <w:rPr>
          <w:b w:val="0"/>
        </w:rPr>
        <w:t>• Orientation bins</w:t>
      </w:r>
    </w:p>
    <w:p w14:paraId="5D502F90" w14:textId="77777777" w:rsidR="0092584C" w:rsidRDefault="00000000">
      <w:pPr>
        <w:pStyle w:val="Heading1"/>
      </w:pPr>
      <w:r>
        <w:rPr>
          <w:b w:val="0"/>
        </w:rPr>
        <w:t>• Feature vector formation</w:t>
      </w:r>
    </w:p>
    <w:p w14:paraId="683D9E12" w14:textId="77777777" w:rsidR="0092584C" w:rsidRDefault="00000000">
      <w:pPr>
        <w:pStyle w:val="Heading1"/>
      </w:pPr>
      <w:r>
        <w:rPr>
          <w:b w:val="0"/>
        </w:rPr>
        <w:t>• Difference between GLOH and SIFT</w:t>
      </w:r>
    </w:p>
    <w:p w14:paraId="1EE614E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7BBD694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C7D27A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Read image</w:t>
      </w:r>
    </w:p>
    <w:p w14:paraId="58662D1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cv2.imread('input.jpg')</w:t>
      </w:r>
    </w:p>
    <w:p w14:paraId="62DDCB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1DDE47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68922B5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Image not found!")</w:t>
      </w:r>
    </w:p>
    <w:p w14:paraId="4A9512A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53F9620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132FD8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Convert to grayscale</w:t>
      </w:r>
    </w:p>
    <w:p w14:paraId="3C3469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41B8793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D0F802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Use SIFT (approximation of GLOH)</w:t>
      </w:r>
    </w:p>
    <w:p w14:paraId="36B37EE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sift = cv2.SIFT_create()</w:t>
      </w:r>
    </w:p>
    <w:p w14:paraId="1F193D7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658B3C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Detect keypoints and descriptors</w:t>
      </w:r>
    </w:p>
    <w:p w14:paraId="33F501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keypoints, descriptors = sift.detectAndCompute(gray, None)</w:t>
      </w:r>
    </w:p>
    <w:p w14:paraId="5935446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B8F167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5: Draw keypoints</w:t>
      </w:r>
    </w:p>
    <w:p w14:paraId="6B5D994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output = cv2.drawKeypoints(img, keypoints, None)</w:t>
      </w:r>
    </w:p>
    <w:p w14:paraId="00CE7F6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CFB66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6: Display</w:t>
      </w:r>
    </w:p>
    <w:p w14:paraId="23A441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print("Number of keypoints:", len(keypoints))</w:t>
      </w:r>
    </w:p>
    <w:p w14:paraId="6F6584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print("Descriptor shape:", descriptors.shape)</w:t>
      </w:r>
    </w:p>
    <w:p w14:paraId="249BCB1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7CAFEC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cv2.imshow("GLOH (SIFT Approximation)", output)</w:t>
      </w:r>
    </w:p>
    <w:p w14:paraId="119C244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cv2.waitKey(0)</w:t>
      </w:r>
    </w:p>
    <w:p w14:paraId="2E29974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cv2.destroyAllWindows()</w:t>
      </w:r>
    </w:p>
    <w:p w14:paraId="0C9D81EC" w14:textId="77777777" w:rsidR="0092584C" w:rsidRDefault="0092584C">
      <w:pPr>
        <w:spacing w:after="40"/>
      </w:pPr>
    </w:p>
    <w:p w14:paraId="118DE945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Number of keypoints: 685</w:t>
      </w:r>
    </w:p>
    <w:p w14:paraId="0C3AA7D4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Descriptor shape: (685, 128)</w:t>
      </w:r>
    </w:p>
    <w:p w14:paraId="4145267D" w14:textId="77777777" w:rsidR="0092584C" w:rsidRDefault="0092584C">
      <w:pPr>
        <w:spacing w:after="40"/>
      </w:pPr>
    </w:p>
    <w:p w14:paraId="14E26546" w14:textId="77777777" w:rsidR="0092584C" w:rsidRDefault="00000000">
      <w:pPr>
        <w:pStyle w:val="Heading1"/>
      </w:pPr>
      <w:r>
        <w:rPr>
          <w:b w:val="0"/>
        </w:rPr>
        <w:t>Question 23 – SIFT vs GLOH</w:t>
      </w:r>
    </w:p>
    <w:p w14:paraId="4C53FC6E" w14:textId="77777777" w:rsidR="0092584C" w:rsidRDefault="00000000">
      <w:pPr>
        <w:pStyle w:val="Heading1"/>
      </w:pPr>
      <w:r>
        <w:rPr>
          <w:b w:val="0"/>
        </w:rPr>
        <w:t>Extract SIFT and GLOH features from the same image and compare:</w:t>
      </w:r>
    </w:p>
    <w:p w14:paraId="4D07E52C" w14:textId="77777777" w:rsidR="0092584C" w:rsidRDefault="00000000">
      <w:pPr>
        <w:pStyle w:val="Heading1"/>
      </w:pPr>
      <w:r>
        <w:rPr>
          <w:b w:val="0"/>
        </w:rPr>
        <w:t>• Descriptor representation</w:t>
      </w:r>
    </w:p>
    <w:p w14:paraId="42EFA153" w14:textId="77777777" w:rsidR="0092584C" w:rsidRDefault="00000000">
      <w:pPr>
        <w:pStyle w:val="Heading1"/>
      </w:pPr>
      <w:r>
        <w:rPr>
          <w:b w:val="0"/>
        </w:rPr>
        <w:t>• Feature dimension</w:t>
      </w:r>
    </w:p>
    <w:p w14:paraId="7E0CCCE8" w14:textId="77777777" w:rsidR="0092584C" w:rsidRDefault="00000000">
      <w:pPr>
        <w:pStyle w:val="Heading1"/>
      </w:pPr>
      <w:r>
        <w:rPr>
          <w:b w:val="0"/>
        </w:rPr>
        <w:t>• Computational cost</w:t>
      </w:r>
    </w:p>
    <w:p w14:paraId="4C1DE5BA" w14:textId="77777777" w:rsidR="0092584C" w:rsidRDefault="00000000">
      <w:pPr>
        <w:pStyle w:val="Heading1"/>
      </w:pPr>
      <w:r>
        <w:rPr>
          <w:b w:val="0"/>
        </w:rPr>
        <w:t>• Robustness</w:t>
      </w:r>
    </w:p>
    <w:p w14:paraId="3202FDBE" w14:textId="77777777" w:rsidR="0092584C" w:rsidRDefault="00000000">
      <w:pPr>
        <w:pStyle w:val="Heading1"/>
      </w:pPr>
      <w:r>
        <w:rPr>
          <w:b w:val="0"/>
        </w:rPr>
        <w:t>• Applications</w:t>
      </w:r>
    </w:p>
    <w:p w14:paraId="37CD2E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557BD61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time</w:t>
      </w:r>
    </w:p>
    <w:p w14:paraId="0AD1ABF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28BEFAA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1A1821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image</w:t>
      </w:r>
    </w:p>
    <w:p w14:paraId="6C07E45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cv2.imread('input.jpg')</w:t>
      </w:r>
    </w:p>
    <w:p w14:paraId="05D0152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AC9607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3A85F45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Image not found!")</w:t>
      </w:r>
    </w:p>
    <w:p w14:paraId="3FFBA24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338D03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3D7243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2F96196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C59EED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112DA20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🔹 SIFT</w:t>
      </w:r>
    </w:p>
    <w:p w14:paraId="1EAE99A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2B4A4A3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start = time.time()</w:t>
      </w:r>
    </w:p>
    <w:p w14:paraId="5C0E7EB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sift = cv2.SIFT_create()</w:t>
      </w:r>
    </w:p>
    <w:p w14:paraId="3321198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kp_sift, des_sift = sift.detectAndCompute(gray, None)</w:t>
      </w:r>
    </w:p>
    <w:p w14:paraId="17DD86C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sift_time = time.time() - start</w:t>
      </w:r>
    </w:p>
    <w:p w14:paraId="2888F46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91531B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print("SIFT Keypoints:", len(kp_sift))</w:t>
      </w:r>
    </w:p>
    <w:p w14:paraId="2D22187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print("SIFT Descriptor Shape:", des_sift.shape)</w:t>
      </w:r>
    </w:p>
    <w:p w14:paraId="10109FC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print("SIFT Time:", sift_time)</w:t>
      </w:r>
    </w:p>
    <w:p w14:paraId="68CDC73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9607ED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5EEF39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7B03E0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🔹 GLOH (Approx Implementation)</w:t>
      </w:r>
    </w:p>
    <w:p w14:paraId="5ED6658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62021E4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start = time.time()</w:t>
      </w:r>
    </w:p>
    <w:p w14:paraId="0651282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727EDC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Gradients</w:t>
      </w:r>
    </w:p>
    <w:p w14:paraId="07D6584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Gx = cv2.Sobel(gray, cv2.CV_64F, 1, 0, ksize=3)</w:t>
      </w:r>
    </w:p>
    <w:p w14:paraId="4505819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Gy = cv2.Sobel(gray, cv2.CV_64F, 0, 1, ksize=3)</w:t>
      </w:r>
    </w:p>
    <w:p w14:paraId="7F4A84D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8D6B19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magnitude = np.sqrt(Gx**2 + Gy**2)</w:t>
      </w:r>
    </w:p>
    <w:p w14:paraId="0F67384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orientation = np.arctan2(Gy, Gx) * (180 / np.pi)</w:t>
      </w:r>
    </w:p>
    <w:p w14:paraId="05E700D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orientation[orientation &lt; 0] += 360</w:t>
      </w:r>
    </w:p>
    <w:p w14:paraId="0A190EE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E5D8DF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Log-polar bins</w:t>
      </w:r>
    </w:p>
    <w:p w14:paraId="661CBCC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num_radial = 3</w:t>
      </w:r>
    </w:p>
    <w:p w14:paraId="778251F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num_angular = 8</w:t>
      </w:r>
    </w:p>
    <w:p w14:paraId="5D8E60D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num_bins = 16</w:t>
      </w:r>
    </w:p>
    <w:p w14:paraId="3A2708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66DC28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h, w = gray.shape</w:t>
      </w:r>
    </w:p>
    <w:p w14:paraId="3BCC980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cx, cy = w // 2, h // 2</w:t>
      </w:r>
    </w:p>
    <w:p w14:paraId="32F0F5F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11A0CF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hist = np.zeros((num_radial, num_angular, num_bins))</w:t>
      </w:r>
    </w:p>
    <w:p w14:paraId="3F70CEC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5B8863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Fill histogram</w:t>
      </w:r>
    </w:p>
    <w:p w14:paraId="730216D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 i in range(h):</w:t>
      </w:r>
    </w:p>
    <w:p w14:paraId="32322F2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for j in range(w):</w:t>
      </w:r>
    </w:p>
    <w:p w14:paraId="4A480CA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dx = j - cx</w:t>
      </w:r>
    </w:p>
    <w:p w14:paraId="4919B3C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dy = i - cy</w:t>
      </w:r>
    </w:p>
    <w:p w14:paraId="7A1224E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51F267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r = np.sqrt(dx**2 + dy**2)</w:t>
      </w:r>
    </w:p>
    <w:p w14:paraId="3714381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theta = (np.arctan2(dy, dx) * 180 / np.pi) % 360</w:t>
      </w:r>
    </w:p>
    <w:p w14:paraId="1DB8AA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06E79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r_bin = min(int(r / (max(h, w)/num_radial)), num_radial - 1)</w:t>
      </w:r>
    </w:p>
    <w:p w14:paraId="3928B70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a_bin = int(theta / (360 / num_angular))</w:t>
      </w:r>
    </w:p>
    <w:p w14:paraId="6A03816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3884D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o_bin = int(orientation[i, j] / (360 / num_bins))</w:t>
      </w:r>
    </w:p>
    <w:p w14:paraId="3F0460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if o_bin &gt;= num_bins:</w:t>
      </w:r>
    </w:p>
    <w:p w14:paraId="25F7FDF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o_bin = num_bins - 1</w:t>
      </w:r>
    </w:p>
    <w:p w14:paraId="35D6242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334B91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hist[r_bin, a_bin, o_bin] += magnitude[i, j]</w:t>
      </w:r>
    </w:p>
    <w:p w14:paraId="48AD7C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28FF4E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Flatten feature vector</w:t>
      </w:r>
    </w:p>
    <w:p w14:paraId="27B421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gloh_feature = hist.flatten()</w:t>
      </w:r>
    </w:p>
    <w:p w14:paraId="4480CEE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gloh_time = time.time() - start</w:t>
      </w:r>
    </w:p>
    <w:p w14:paraId="1C8E0DD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0B5EB7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print("\nGLOH Feature Vector Length:", len(gloh_feature))</w:t>
      </w:r>
    </w:p>
    <w:p w14:paraId="2E16FF7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print("GLOH Time:", gloh_time)</w:t>
      </w:r>
    </w:p>
    <w:p w14:paraId="4353136E" w14:textId="77777777" w:rsidR="0092584C" w:rsidRDefault="0092584C">
      <w:pPr>
        <w:spacing w:after="40"/>
      </w:pPr>
    </w:p>
    <w:p w14:paraId="651D3A53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SIFT Keypoints: 762</w:t>
      </w:r>
    </w:p>
    <w:p w14:paraId="2D537A6A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SIFT Descriptor Shape: (762, 128)</w:t>
      </w:r>
    </w:p>
    <w:p w14:paraId="768BFC70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SIFT Time: 0.13205623626708984</w:t>
      </w:r>
    </w:p>
    <w:p w14:paraId="73603CE9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E0DA9F5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GLOH Feature Vector Length: 384</w:t>
      </w:r>
    </w:p>
    <w:p w14:paraId="7D3E0AD2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GLOH Time: 9.411133527755737</w:t>
      </w:r>
    </w:p>
    <w:p w14:paraId="50320CEE" w14:textId="77777777" w:rsidR="0092584C" w:rsidRDefault="0092584C">
      <w:pPr>
        <w:spacing w:after="40"/>
      </w:pPr>
    </w:p>
    <w:p w14:paraId="2B26DD01" w14:textId="77777777" w:rsidR="0092584C" w:rsidRDefault="00000000">
      <w:pPr>
        <w:pStyle w:val="Heading1"/>
      </w:pPr>
      <w:r>
        <w:rPr>
          <w:b w:val="0"/>
        </w:rPr>
        <w:lastRenderedPageBreak/>
        <w:t>Question 24 – Complete Feature Detection Pipeline</w:t>
      </w:r>
    </w:p>
    <w:p w14:paraId="0CF94157" w14:textId="77777777" w:rsidR="0092584C" w:rsidRDefault="00000000">
      <w:pPr>
        <w:pStyle w:val="Heading1"/>
      </w:pPr>
      <w:r>
        <w:rPr>
          <w:b w:val="0"/>
        </w:rPr>
        <w:t>For a given image, apply the following pipeline:</w:t>
      </w:r>
    </w:p>
    <w:p w14:paraId="514C4F24" w14:textId="77777777" w:rsidR="0092584C" w:rsidRDefault="00000000">
      <w:pPr>
        <w:pStyle w:val="Heading1"/>
      </w:pPr>
      <w:r>
        <w:rPr>
          <w:b w:val="0"/>
        </w:rPr>
        <w:t>• Image → Grayscale → Gaussian Blur → Canny → Harris → SIFT → HOG</w:t>
      </w:r>
    </w:p>
    <w:p w14:paraId="7784FC2E" w14:textId="77777777" w:rsidR="0092584C" w:rsidRDefault="00000000">
      <w:pPr>
        <w:pStyle w:val="Heading1"/>
      </w:pPr>
      <w:r>
        <w:rPr>
          <w:b w:val="0"/>
        </w:rPr>
        <w:t>• Display the output of each stage and briefly explain the purpose of each technique.</w:t>
      </w:r>
    </w:p>
    <w:p w14:paraId="43CB645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6CD4A87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355058D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666D082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from skimage.feature import hog</w:t>
      </w:r>
    </w:p>
    <w:p w14:paraId="7FDE5D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from skimage import exposure</w:t>
      </w:r>
    </w:p>
    <w:p w14:paraId="10BD188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161F88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Read image</w:t>
      </w:r>
    </w:p>
    <w:p w14:paraId="66887A4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cv2.imread('input.jpg')</w:t>
      </w:r>
    </w:p>
    <w:p w14:paraId="1CC8062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0A1ED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1F1C4D7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Image not found!")</w:t>
      </w:r>
    </w:p>
    <w:p w14:paraId="1BD4ED6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52A3749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3BC69D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Resize for consistency</w:t>
      </w:r>
    </w:p>
    <w:p w14:paraId="4E365F8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cv2.resize(img, (256, 256))</w:t>
      </w:r>
    </w:p>
    <w:p w14:paraId="16FAF3B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464862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0F7A60E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🔹 Grayscale</w:t>
      </w:r>
    </w:p>
    <w:p w14:paraId="64E356C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0083FAB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6236E93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F9DEA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184971E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🔹 Gaussian Blur</w:t>
      </w:r>
    </w:p>
    <w:p w14:paraId="54A306E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0D4BB16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blur = cv2.GaussianBlur(gray, (5,5), 0)</w:t>
      </w:r>
    </w:p>
    <w:p w14:paraId="2BE21A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C2E0EB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2DF8632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🔹 Canny Edge Detection</w:t>
      </w:r>
    </w:p>
    <w:p w14:paraId="2D0141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24459BB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canny = cv2.Canny(blur, 100, 200)</w:t>
      </w:r>
    </w:p>
    <w:p w14:paraId="1D73208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4B2E6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3E3178B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🔹 Harris Corner Detection</w:t>
      </w:r>
    </w:p>
    <w:p w14:paraId="0AF0CA1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5285A46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gray_float = np.float32(gray)</w:t>
      </w:r>
    </w:p>
    <w:p w14:paraId="6BFFF6C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harris = cv2.cornerHarris(gray_float, 2, 3, 0.04)</w:t>
      </w:r>
    </w:p>
    <w:p w14:paraId="55AB0C7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E09A82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harris_img = img.copy()</w:t>
      </w:r>
    </w:p>
    <w:p w14:paraId="73852DE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harris_img[harris &gt; 0.01 * harris.max()] = [0, 0, 255]</w:t>
      </w:r>
    </w:p>
    <w:p w14:paraId="573F885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B5DF7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1EE7F73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🔹 SIFT</w:t>
      </w:r>
    </w:p>
    <w:p w14:paraId="4402DA0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3C74415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sift = cv2.SIFT_create()</w:t>
      </w:r>
    </w:p>
    <w:p w14:paraId="52FAD8C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kp, des = sift.detectAndCompute(gray, None)</w:t>
      </w:r>
    </w:p>
    <w:p w14:paraId="7C5A488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sift_img = cv2.drawKeypoints(img, kp, None)</w:t>
      </w:r>
    </w:p>
    <w:p w14:paraId="2E9CD9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240A8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157E1DD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🔹 HOG</w:t>
      </w:r>
    </w:p>
    <w:p w14:paraId="224B17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35DDA9E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features, hog_image = hog(</w:t>
      </w:r>
    </w:p>
    <w:p w14:paraId="13CC023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gray,</w:t>
      </w:r>
    </w:p>
    <w:p w14:paraId="147E0F7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orientations=9,</w:t>
      </w:r>
    </w:p>
    <w:p w14:paraId="4324EC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pixels_per_cell=(8,8),</w:t>
      </w:r>
    </w:p>
    <w:p w14:paraId="7A92C0C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cells_per_block=(2,2),</w:t>
      </w:r>
    </w:p>
    <w:p w14:paraId="6AFA3B9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visualize=True</w:t>
      </w:r>
    </w:p>
    <w:p w14:paraId="1CCC79E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6B6D645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EB02EA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hog_image = exposure.rescale_intensity(hog_image, in_range=(0,10))</w:t>
      </w:r>
    </w:p>
    <w:p w14:paraId="27F9D79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6D0946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7ADAC18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🔹 Display all stages</w:t>
      </w:r>
    </w:p>
    <w:p w14:paraId="353F777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5ED7E4A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plt.figure(figsize=(12,10))</w:t>
      </w:r>
    </w:p>
    <w:p w14:paraId="1B6AD5B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C96D16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plt.subplot(3,3,1), plt.imshow(cv2.cvtColor(img, cv2.COLOR_BGR2RGB)), plt.title("Original")</w:t>
      </w:r>
    </w:p>
    <w:p w14:paraId="70EB840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plt.subplot(3,3,2), plt.imshow(gray, cmap='gray'), plt.title("Grayscale")</w:t>
      </w:r>
    </w:p>
    <w:p w14:paraId="1633E75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plt.subplot(3,3,3), plt.imshow(blur, cmap='gray'), plt.title("Gaussian Blur")</w:t>
      </w:r>
    </w:p>
    <w:p w14:paraId="603DD6E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plt.subplot(3,3,4), plt.imshow(canny, cmap='gray'), plt.title("Canny Edges")</w:t>
      </w:r>
    </w:p>
    <w:p w14:paraId="3F69686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plt.subplot(3,3,5), plt.imshow(cv2.cvtColor(harris_img, cv2.COLOR_BGR2RGB)), plt.title("Harris Corners")</w:t>
      </w:r>
    </w:p>
    <w:p w14:paraId="49D627A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plt.subplot(3,3,6), plt.imshow(cv2.cvtColor(sift_img, cv2.COLOR_BGR2RGB)), plt.title("SIFT Keypoints")</w:t>
      </w:r>
    </w:p>
    <w:p w14:paraId="37BB35E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plt.subplot(3,3,7), plt.imshow(hog_image, cmap='gray'), plt.title("HOG")</w:t>
      </w:r>
    </w:p>
    <w:p w14:paraId="240F1C9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2C949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2F1BD30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597C80E6" w14:textId="77777777" w:rsidR="0092584C" w:rsidRDefault="0092584C">
      <w:pPr>
        <w:spacing w:after="40"/>
      </w:pPr>
    </w:p>
    <w:p w14:paraId="1869D5F8" w14:textId="77777777" w:rsidR="0092584C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55C7207D" wp14:editId="53365073">
            <wp:extent cx="6126480" cy="543903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43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397A" w14:textId="77777777" w:rsidR="0092584C" w:rsidRDefault="00000000">
      <w:pPr>
        <w:pStyle w:val="Heading1"/>
      </w:pPr>
      <w:r>
        <w:rPr>
          <w:b w:val="0"/>
        </w:rPr>
        <w:lastRenderedPageBreak/>
        <w:t>Question 25 – Comparative Study of Computer Vision Features</w:t>
      </w:r>
    </w:p>
    <w:p w14:paraId="1AA3C182" w14:textId="77777777" w:rsidR="0092584C" w:rsidRDefault="00000000">
      <w:pPr>
        <w:pStyle w:val="Heading1"/>
      </w:pPr>
      <w:r>
        <w:rPr>
          <w:b w:val="0"/>
        </w:rPr>
        <w:t>For the same image, apply the following techniques and prepare a comparison based on type, what is</w:t>
      </w:r>
    </w:p>
    <w:p w14:paraId="174356F2" w14:textId="77777777" w:rsidR="0092584C" w:rsidRDefault="00000000">
      <w:pPr>
        <w:pStyle w:val="Heading1"/>
      </w:pPr>
      <w:r>
        <w:rPr>
          <w:b w:val="0"/>
        </w:rPr>
        <w:t>detected/described, scale invariance, rotation invariance, and main application:</w:t>
      </w:r>
    </w:p>
    <w:p w14:paraId="0D6B36AB" w14:textId="77777777" w:rsidR="0092584C" w:rsidRDefault="00000000">
      <w:pPr>
        <w:pStyle w:val="Heading1"/>
      </w:pPr>
      <w:r>
        <w:rPr>
          <w:b w:val="0"/>
        </w:rPr>
        <w:t>• Canny</w:t>
      </w:r>
    </w:p>
    <w:p w14:paraId="651CECCD" w14:textId="77777777" w:rsidR="0092584C" w:rsidRDefault="00000000">
      <w:pPr>
        <w:pStyle w:val="Heading1"/>
      </w:pPr>
      <w:r>
        <w:rPr>
          <w:b w:val="0"/>
        </w:rPr>
        <w:t>• LoG</w:t>
      </w:r>
    </w:p>
    <w:p w14:paraId="21B55488" w14:textId="77777777" w:rsidR="0092584C" w:rsidRDefault="00000000">
      <w:pPr>
        <w:pStyle w:val="Heading1"/>
      </w:pPr>
      <w:r>
        <w:rPr>
          <w:b w:val="0"/>
        </w:rPr>
        <w:t>• DoG</w:t>
      </w:r>
    </w:p>
    <w:p w14:paraId="4478BA00" w14:textId="77777777" w:rsidR="0092584C" w:rsidRDefault="00000000">
      <w:pPr>
        <w:pStyle w:val="Heading1"/>
      </w:pPr>
      <w:r>
        <w:rPr>
          <w:b w:val="0"/>
        </w:rPr>
        <w:t>• Hough Transform</w:t>
      </w:r>
    </w:p>
    <w:p w14:paraId="66846E9C" w14:textId="77777777" w:rsidR="0092584C" w:rsidRDefault="00000000">
      <w:pPr>
        <w:pStyle w:val="Heading1"/>
      </w:pPr>
      <w:r>
        <w:rPr>
          <w:b w:val="0"/>
        </w:rPr>
        <w:t>• Harris</w:t>
      </w:r>
    </w:p>
    <w:p w14:paraId="019443FF" w14:textId="77777777" w:rsidR="0092584C" w:rsidRDefault="00000000">
      <w:pPr>
        <w:pStyle w:val="Heading1"/>
      </w:pPr>
      <w:r>
        <w:rPr>
          <w:b w:val="0"/>
        </w:rPr>
        <w:t>• Hessian-Affine</w:t>
      </w:r>
    </w:p>
    <w:p w14:paraId="300141A3" w14:textId="77777777" w:rsidR="0092584C" w:rsidRDefault="00000000">
      <w:pPr>
        <w:pStyle w:val="Heading1"/>
      </w:pPr>
      <w:r>
        <w:rPr>
          <w:b w:val="0"/>
        </w:rPr>
        <w:t>• SIFT</w:t>
      </w:r>
    </w:p>
    <w:p w14:paraId="3B3FE64E" w14:textId="77777777" w:rsidR="0092584C" w:rsidRDefault="00000000">
      <w:pPr>
        <w:pStyle w:val="Heading1"/>
      </w:pPr>
      <w:r>
        <w:rPr>
          <w:b w:val="0"/>
        </w:rPr>
        <w:t>• SURF</w:t>
      </w:r>
    </w:p>
    <w:p w14:paraId="1D730662" w14:textId="77777777" w:rsidR="0092584C" w:rsidRDefault="00000000">
      <w:pPr>
        <w:pStyle w:val="Heading1"/>
      </w:pPr>
      <w:r>
        <w:rPr>
          <w:b w:val="0"/>
        </w:rPr>
        <w:t>• HOG</w:t>
      </w:r>
    </w:p>
    <w:p w14:paraId="60C896B2" w14:textId="77777777" w:rsidR="0092584C" w:rsidRDefault="00000000">
      <w:pPr>
        <w:pStyle w:val="Heading1"/>
      </w:pPr>
      <w:r>
        <w:rPr>
          <w:b w:val="0"/>
        </w:rPr>
        <w:t>• GLOH</w:t>
      </w:r>
    </w:p>
    <w:p w14:paraId="0A4A143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56F73F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6647303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time</w:t>
      </w:r>
    </w:p>
    <w:p w14:paraId="5410E4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from skimage.feature import hog</w:t>
      </w:r>
    </w:p>
    <w:p w14:paraId="27228E8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from skimage import exposure</w:t>
      </w:r>
    </w:p>
    <w:p w14:paraId="73C1BE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AC0E94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image</w:t>
      </w:r>
    </w:p>
    <w:p w14:paraId="05C234E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cv2.imread('input.jpg')</w:t>
      </w:r>
    </w:p>
    <w:p w14:paraId="0674D2F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4ACE456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6648EA3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Image not found!")</w:t>
      </w:r>
    </w:p>
    <w:p w14:paraId="164F08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7118C2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DDD2FC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cv2.resize(img, (256, 256))</w:t>
      </w:r>
    </w:p>
    <w:p w14:paraId="097DD40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3B3B22D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6B4BBA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results = []</w:t>
      </w:r>
    </w:p>
    <w:p w14:paraId="3E906A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56513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51ABBF1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🔹 CANNY</w:t>
      </w:r>
    </w:p>
    <w:p w14:paraId="44CDEDE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2B2BB08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start = time.time()</w:t>
      </w:r>
    </w:p>
    <w:p w14:paraId="461ED73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canny = cv2.Canny(gray, 100, 200)</w:t>
      </w:r>
    </w:p>
    <w:p w14:paraId="28336C7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results.append(("Canny", "Edge detector", "Edges", "No", "No", "Edge detection", time.time()-start))</w:t>
      </w:r>
    </w:p>
    <w:p w14:paraId="57D3F08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8BE93A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423435A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🔹 LoG</w:t>
      </w:r>
    </w:p>
    <w:p w14:paraId="67FA3CF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0602145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start = time.time()</w:t>
      </w:r>
    </w:p>
    <w:p w14:paraId="18D33F6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blur = cv2.GaussianBlur(gray, (5,5), 0)</w:t>
      </w:r>
    </w:p>
    <w:p w14:paraId="7B34E8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log = cv2.Laplacian(blur, cv2.CV_64F)</w:t>
      </w:r>
    </w:p>
    <w:p w14:paraId="37D00C6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results.append(("LoG", "Edge detector", "Edges", "Limited", "No", "Edge detection", time.time()-start))</w:t>
      </w:r>
    </w:p>
    <w:p w14:paraId="437851C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9E676B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19653D8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🔹 DoG</w:t>
      </w:r>
    </w:p>
    <w:p w14:paraId="5BF5041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61AA76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start = time.time()</w:t>
      </w:r>
    </w:p>
    <w:p w14:paraId="638CAF3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g1 = cv2.GaussianBlur(gray, (5,5), 1)</w:t>
      </w:r>
    </w:p>
    <w:p w14:paraId="272AEFD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g2 = cv2.GaussianBlur(gray, (5,5), 2)</w:t>
      </w:r>
    </w:p>
    <w:p w14:paraId="353F74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dog = g1 - g2</w:t>
      </w:r>
    </w:p>
    <w:p w14:paraId="5E72AB0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results.append(("DoG", "Feature detector", "Blobs/features", "Yes", "No", "Feature detection", time.time()-start))</w:t>
      </w:r>
    </w:p>
    <w:p w14:paraId="70192C7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0CB14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59F1064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🔹 HOUGH</w:t>
      </w:r>
    </w:p>
    <w:p w14:paraId="0E89A50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518C1CC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start = time.time()</w:t>
      </w:r>
    </w:p>
    <w:p w14:paraId="073A1E4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edges = cv2.Canny(gray, 100, 200)</w:t>
      </w:r>
    </w:p>
    <w:p w14:paraId="5BA90F1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lines = cv2.HoughLines(edges, 1, np.pi/180, 100)</w:t>
      </w:r>
    </w:p>
    <w:p w14:paraId="7FB3E79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results.append(("Hough", "Line detector", "Lines", "No", "No", "Line detection", time.time()-start))</w:t>
      </w:r>
    </w:p>
    <w:p w14:paraId="33C9C6E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EE08DC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67AB901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🔹 HARRIS</w:t>
      </w:r>
    </w:p>
    <w:p w14:paraId="3BC38DC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582414A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start = time.time()</w:t>
      </w:r>
    </w:p>
    <w:p w14:paraId="7B39AF1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gray_float = np.float32(gray)</w:t>
      </w:r>
    </w:p>
    <w:p w14:paraId="6F0031A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harris = cv2.cornerHarris(gray_float, 2, 3, 0.04)</w:t>
      </w:r>
    </w:p>
    <w:p w14:paraId="757D6AA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results.append(("Harris", "Corner detector", "Corners", "No", "Partial", "Corner detection", time.time()-start))</w:t>
      </w:r>
    </w:p>
    <w:p w14:paraId="6772195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F42AB6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5BB7040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🔹 SIFT</w:t>
      </w:r>
    </w:p>
    <w:p w14:paraId="172290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241915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start = time.time()</w:t>
      </w:r>
    </w:p>
    <w:p w14:paraId="71562A7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sift = cv2.SIFT_create()</w:t>
      </w:r>
    </w:p>
    <w:p w14:paraId="11A702B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kp_sift, des_sift = sift.detectAndCompute(gray, None)</w:t>
      </w:r>
    </w:p>
    <w:p w14:paraId="4F204CB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results.append(("SIFT", "Descriptor", "Keypoints", "Yes", "Yes", "Matching", time.time()-start))</w:t>
      </w:r>
    </w:p>
    <w:p w14:paraId="252D178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DED3F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21B2DC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🔹 SURF (may fail)</w:t>
      </w:r>
    </w:p>
    <w:p w14:paraId="65AFAC0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1F670D7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try:</w:t>
      </w:r>
    </w:p>
    <w:p w14:paraId="4F7D4DC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start = time.time()</w:t>
      </w:r>
    </w:p>
    <w:p w14:paraId="151E7F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surf = cv2.xfeatures2d.SURF_create(400)</w:t>
      </w:r>
    </w:p>
    <w:p w14:paraId="4E15C1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kp_surf, des_surf = surf.detectAndCompute(gray, None)</w:t>
      </w:r>
    </w:p>
    <w:p w14:paraId="33B7E1A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results.append(("SURF", "Descriptor", "Keypoints", "Yes", "Yes", "Matching", time.time()-start))</w:t>
      </w:r>
    </w:p>
    <w:p w14:paraId="3057E4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except:</w:t>
      </w:r>
    </w:p>
    <w:p w14:paraId="36EED4D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results.append(("SURF", "Descriptor", "Not Available", "Yes", "Yes", "Matching", 0))</w:t>
      </w:r>
    </w:p>
    <w:p w14:paraId="03672B9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7FF4B1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07F197E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🔹 HOG</w:t>
      </w:r>
    </w:p>
    <w:p w14:paraId="5A5CBF1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331B0D0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start = time.time()</w:t>
      </w:r>
    </w:p>
    <w:p w14:paraId="2FD07A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features, hog_img = hog(gray, visualize=True)</w:t>
      </w:r>
    </w:p>
    <w:p w14:paraId="6BFFE9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results.append(("HOG", "Descriptor", "Shape/gradient", "Limited", "Limited", "Object detection", time.time()-start))</w:t>
      </w:r>
    </w:p>
    <w:p w14:paraId="53B6C0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50EEA0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48344CC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🔹 GLOH (Approx)</w:t>
      </w:r>
    </w:p>
    <w:p w14:paraId="197175E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30C43CE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start = time.time()</w:t>
      </w:r>
    </w:p>
    <w:p w14:paraId="7361A05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Gx = cv2.Sobel(gray, cv2.CV_64F, 1, 0)</w:t>
      </w:r>
    </w:p>
    <w:p w14:paraId="03521B4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Gy = cv2.Sobel(gray, cv2.CV_64F, 0, 1)</w:t>
      </w:r>
    </w:p>
    <w:p w14:paraId="7FEE3B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mag = np.sqrt(Gx**2 + Gy**2)</w:t>
      </w:r>
    </w:p>
    <w:p w14:paraId="716218C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results.append(("GLOH", "Descriptor", "Local features", "Yes", "Yes", "Feature matching", time.time()-start))</w:t>
      </w:r>
    </w:p>
    <w:p w14:paraId="5B5C6D0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3CF289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3D55FA0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🔹 Print Table</w:t>
      </w:r>
    </w:p>
    <w:p w14:paraId="2665ED6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-------------------------</w:t>
      </w:r>
    </w:p>
    <w:p w14:paraId="2F527DB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print("\nComparison Table:\n")</w:t>
      </w:r>
    </w:p>
    <w:p w14:paraId="0AAD86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print("{:&lt;10} {:&lt;15} {:&lt;20} {:&lt;10} {:&lt;10} {:&lt;20} {:&lt;10}".format(</w:t>
      </w:r>
    </w:p>
    <w:p w14:paraId="3E0A351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"Technique","Type","Detects","Scale","Rotation","Application","Time"))</w:t>
      </w:r>
    </w:p>
    <w:p w14:paraId="28A2E5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C5CA97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 r in results:</w:t>
      </w:r>
    </w:p>
    <w:p w14:paraId="59DF172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print("{:&lt;10} {:&lt;15} {:&lt;20} {:&lt;10} {:&lt;10} {:&lt;20} {:.5f}".format(*r))</w:t>
      </w:r>
    </w:p>
    <w:p w14:paraId="5E88C900" w14:textId="77777777" w:rsidR="0092584C" w:rsidRDefault="0092584C">
      <w:pPr>
        <w:spacing w:after="40"/>
      </w:pPr>
    </w:p>
    <w:p w14:paraId="4093F2EC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6DB0D1F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Comparison Table:</w:t>
      </w:r>
    </w:p>
    <w:p w14:paraId="1C931962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2418424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Technique  Type            Detects              Scale      Rotation   Application          Time      </w:t>
      </w:r>
    </w:p>
    <w:p w14:paraId="3677341E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Canny      Edge detector   Edges                No         No         Edge detection       0.00141</w:t>
      </w:r>
    </w:p>
    <w:p w14:paraId="161730FA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LoG        Edge detector   Edges                Limited    No         Edge detection       0.00148</w:t>
      </w:r>
    </w:p>
    <w:p w14:paraId="12BEA4A4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DoG        Feature detector Blobs/features       Yes        No         Feature detection    0.00102</w:t>
      </w:r>
    </w:p>
    <w:p w14:paraId="36BED56F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Hough      Line detector   Lines                No         No         Line detection       0.00645</w:t>
      </w:r>
    </w:p>
    <w:p w14:paraId="520EE375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Harris     Corner detector Corners              No         Partial    Corner detection     0.00200</w:t>
      </w:r>
    </w:p>
    <w:p w14:paraId="2038DB12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SIFT       Descriptor      Keypoints            Yes        Yes        Matching             0.02894</w:t>
      </w:r>
    </w:p>
    <w:p w14:paraId="4038F3AB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SURF       Descriptor      Not Available        Yes        Yes        Matching             0.00000</w:t>
      </w:r>
    </w:p>
    <w:p w14:paraId="63E8AE73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HOG        Descriptor      Shape/gradient       Limited    Limited    Object detection     0.34402</w:t>
      </w:r>
    </w:p>
    <w:p w14:paraId="70796EFB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GLOH       Descriptor      Local features       Yes        Yes        Feature matching     0.00196</w:t>
      </w:r>
    </w:p>
    <w:p w14:paraId="7DA38106" w14:textId="77777777" w:rsidR="0092584C" w:rsidRDefault="0092584C">
      <w:pPr>
        <w:spacing w:after="40"/>
      </w:pPr>
    </w:p>
    <w:p w14:paraId="0499CE7A" w14:textId="77777777" w:rsidR="0092584C" w:rsidRDefault="00000000">
      <w:r>
        <w:br w:type="page"/>
      </w:r>
    </w:p>
    <w:p w14:paraId="1B92C536" w14:textId="77777777" w:rsidR="0092584C" w:rsidRDefault="00000000">
      <w:pPr>
        <w:pStyle w:val="Title"/>
      </w:pPr>
      <w:r>
        <w:lastRenderedPageBreak/>
        <w:t>P3</w:t>
      </w:r>
    </w:p>
    <w:p w14:paraId="68A46681" w14:textId="77777777" w:rsidR="0092584C" w:rsidRDefault="00000000">
      <w:pPr>
        <w:pStyle w:val="Heading2"/>
      </w:pPr>
      <w:r>
        <w:rPr>
          <w:b w:val="0"/>
        </w:rPr>
        <w:t>1. Implement Gaussian and Laplacian image pyramids to analyze vehicles of different sizes in a traffic image.</w:t>
      </w:r>
    </w:p>
    <w:p w14:paraId="05FD646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650212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1B8D544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7E6169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Read the traffic image</w:t>
      </w:r>
    </w:p>
    <w:p w14:paraId="70FD2B3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cv2.imread("traffic.jpg")</w:t>
      </w:r>
    </w:p>
    <w:p w14:paraId="3B6FDC0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D5A07A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Check whether the image was loaded</w:t>
      </w:r>
    </w:p>
    <w:p w14:paraId="11E5B56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346D927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Image not found!")</w:t>
      </w:r>
    </w:p>
    <w:p w14:paraId="6A992C8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114E51E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4A98F8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BGR to RGB for correct display in Matplotlib</w:t>
      </w:r>
    </w:p>
    <w:p w14:paraId="77F3B16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cv2.cvtColor(img, cv2.COLOR_BGR2RGB)</w:t>
      </w:r>
    </w:p>
    <w:p w14:paraId="5AEA1004" w14:textId="77777777" w:rsidR="0092584C" w:rsidRDefault="0092584C">
      <w:pPr>
        <w:spacing w:after="40"/>
      </w:pPr>
    </w:p>
    <w:p w14:paraId="6075417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Create the Gaussian pyramid</w:t>
      </w:r>
    </w:p>
    <w:p w14:paraId="0D5E690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gaussian = [img]</w:t>
      </w:r>
    </w:p>
    <w:p w14:paraId="79EFD46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0B39F3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 i in range(3):</w:t>
      </w:r>
    </w:p>
    <w:p w14:paraId="05EF3B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img = cv2.pyrDown(img)</w:t>
      </w:r>
    </w:p>
    <w:p w14:paraId="45BA0FA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gaussian.append(img)</w:t>
      </w:r>
    </w:p>
    <w:p w14:paraId="0DF8925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413AF9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Create the Laplacian pyramid</w:t>
      </w:r>
    </w:p>
    <w:p w14:paraId="5243D10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laplacian = []</w:t>
      </w:r>
    </w:p>
    <w:p w14:paraId="0EB5E01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262AC3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 i in range(len(gaussian) - 1):</w:t>
      </w:r>
    </w:p>
    <w:p w14:paraId="4E74CBD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Get the current image</w:t>
      </w:r>
    </w:p>
    <w:p w14:paraId="71BCAA4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current = gaussian[i]</w:t>
      </w:r>
    </w:p>
    <w:p w14:paraId="6DDD685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1F7D5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Get the next smaller image</w:t>
      </w:r>
    </w:p>
    <w:p w14:paraId="7BC4778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smaller = gaussian[i + 1]</w:t>
      </w:r>
    </w:p>
    <w:p w14:paraId="3B29DB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FD74BC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Expand the smaller image to the current image size</w:t>
      </w:r>
    </w:p>
    <w:p w14:paraId="11827E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expanded = cv2.pyrUp(</w:t>
      </w:r>
    </w:p>
    <w:p w14:paraId="5649A3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smaller,</w:t>
      </w:r>
    </w:p>
    <w:p w14:paraId="6221908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dstsize=(current.shape[1], current.shape[0])</w:t>
      </w:r>
    </w:p>
    <w:p w14:paraId="3CB3AE4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)</w:t>
      </w:r>
    </w:p>
    <w:p w14:paraId="54314B4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220F3A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Subtract to obtain image details</w:t>
      </w:r>
    </w:p>
    <w:p w14:paraId="4530FF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lap = cv2.subtract(current, expanded)</w:t>
      </w:r>
    </w:p>
    <w:p w14:paraId="03C1E35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03A51F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laplacian.append(lap)</w:t>
      </w:r>
    </w:p>
    <w:p w14:paraId="1866A19C" w14:textId="77777777" w:rsidR="0092584C" w:rsidRDefault="0092584C">
      <w:pPr>
        <w:spacing w:after="40"/>
      </w:pPr>
    </w:p>
    <w:p w14:paraId="3452985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Display the Gaussian pyramid</w:t>
      </w:r>
    </w:p>
    <w:p w14:paraId="5FAB240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8))</w:t>
      </w:r>
    </w:p>
    <w:p w14:paraId="4393473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41FD4D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 i, image in enumerate(gaussian):</w:t>
      </w:r>
    </w:p>
    <w:p w14:paraId="5433DC2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plt.subplot(2, 2, i + 1)</w:t>
      </w:r>
    </w:p>
    <w:p w14:paraId="649154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plt.imshow(image)</w:t>
      </w:r>
    </w:p>
    <w:p w14:paraId="365823C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plt.title("Gaussian Level " + str(i))</w:t>
      </w:r>
    </w:p>
    <w:p w14:paraId="6E61A82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plt.axis("off")</w:t>
      </w:r>
    </w:p>
    <w:p w14:paraId="337C49E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422C71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3E1C25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58E6283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0A0B8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5: Display the Laplacian pyramid</w:t>
      </w:r>
    </w:p>
    <w:p w14:paraId="00D37C3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8))</w:t>
      </w:r>
    </w:p>
    <w:p w14:paraId="4C502E4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B0C48C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 i, image in enumerate(laplacian):</w:t>
      </w:r>
    </w:p>
    <w:p w14:paraId="6150468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plt.subplot(2, 2, i + 1)</w:t>
      </w:r>
    </w:p>
    <w:p w14:paraId="5FAE22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plt.imshow(image)</w:t>
      </w:r>
    </w:p>
    <w:p w14:paraId="366C703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plt.title("Laplacian Level " + str(i))</w:t>
      </w:r>
    </w:p>
    <w:p w14:paraId="7919D10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plt.axis("off")</w:t>
      </w:r>
    </w:p>
    <w:p w14:paraId="6E75250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F1B5B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778D9B9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0E96B34B" w14:textId="77777777" w:rsidR="0092584C" w:rsidRDefault="0092584C">
      <w:pPr>
        <w:spacing w:after="40"/>
      </w:pPr>
    </w:p>
    <w:p w14:paraId="46690A01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65B91AF9" wp14:editId="094CC270">
            <wp:extent cx="6126480" cy="4013901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1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A653" w14:textId="77777777" w:rsidR="0092584C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60CBFF74" wp14:editId="0D13EAE6">
            <wp:extent cx="6126480" cy="4013901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1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8F74" w14:textId="77777777" w:rsidR="0092584C" w:rsidRDefault="00000000">
      <w:pPr>
        <w:pStyle w:val="Heading2"/>
      </w:pPr>
      <w:r>
        <w:rPr>
          <w:b w:val="0"/>
        </w:rPr>
        <w:t>2. Implement an image-pyramid-based approach to detect faces appearing at different scales in a photograph.</w:t>
      </w:r>
    </w:p>
    <w:p w14:paraId="35FA0B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549F41C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7CAAEC7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43DAF0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Load the photograph</w:t>
      </w:r>
    </w:p>
    <w:p w14:paraId="0D6F67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cv2.imread("people2.jpg")</w:t>
      </w:r>
    </w:p>
    <w:p w14:paraId="05F18E5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EED6FE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15EAA66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Image not found!")</w:t>
      </w:r>
    </w:p>
    <w:p w14:paraId="65FF24D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08365C3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87CCF0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image to grayscale</w:t>
      </w:r>
    </w:p>
    <w:p w14:paraId="571FDF1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7CBF60FB" w14:textId="77777777" w:rsidR="0092584C" w:rsidRDefault="0092584C">
      <w:pPr>
        <w:spacing w:after="40"/>
      </w:pPr>
    </w:p>
    <w:p w14:paraId="54F86A4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Load the pre-trained face detector</w:t>
      </w:r>
    </w:p>
    <w:p w14:paraId="5912119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face_cascade = cv2.CascadeClassifier(</w:t>
      </w:r>
    </w:p>
    <w:p w14:paraId="253A9C7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cv2.data.haarcascades +</w:t>
      </w:r>
    </w:p>
    <w:p w14:paraId="549222D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"haarcascade_frontalface_default.xml"</w:t>
      </w:r>
    </w:p>
    <w:p w14:paraId="054EFA6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41EA188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CBB4F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Create a copy for drawing rectangles</w:t>
      </w:r>
    </w:p>
    <w:p w14:paraId="48E6C42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 = img.copy()</w:t>
      </w:r>
    </w:p>
    <w:p w14:paraId="57FF413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676A8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Set the initial image scale</w:t>
      </w:r>
    </w:p>
    <w:p w14:paraId="413608E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scale = 1.0</w:t>
      </w:r>
    </w:p>
    <w:p w14:paraId="50FF5BE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F75A7A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# Step 5: Detect faces at different image scales</w:t>
      </w:r>
    </w:p>
    <w:p w14:paraId="0FAD796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while True:</w:t>
      </w:r>
    </w:p>
    <w:p w14:paraId="0D162B4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686D64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Resize the original grayscale image</w:t>
      </w:r>
    </w:p>
    <w:p w14:paraId="1DD71DF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resized = cv2.resize(gray,None,fx=scale,fy=scale)</w:t>
      </w:r>
    </w:p>
    <w:p w14:paraId="60A53A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DCB2C5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Detect faces in the resized image</w:t>
      </w:r>
    </w:p>
    <w:p w14:paraId="3671E57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faces = face_cascade.detectMultiScale(resized,scaleFactor=1.1,minNeighbors=15,minSize=(30, 30))</w:t>
      </w:r>
    </w:p>
    <w:p w14:paraId="4A7D05D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955A30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Draw rectangles on the original image</w:t>
      </w:r>
    </w:p>
    <w:p w14:paraId="255C3DE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for (x, y, w, h) in faces:</w:t>
      </w:r>
    </w:p>
    <w:p w14:paraId="5EBF922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6567D5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Convert coordinates to original image size</w:t>
      </w:r>
    </w:p>
    <w:p w14:paraId="6F14568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x = int(x / scale)</w:t>
      </w:r>
    </w:p>
    <w:p w14:paraId="7A47D7F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y = int(y / scale)</w:t>
      </w:r>
    </w:p>
    <w:p w14:paraId="31364D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w = int(w / scale)</w:t>
      </w:r>
    </w:p>
    <w:p w14:paraId="0B58FD9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h = int(h / scale)</w:t>
      </w:r>
    </w:p>
    <w:p w14:paraId="7004E73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727EC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cv2.rectangle(result,(x, y),(x + w, y + h),(0, 255, 0),2)</w:t>
      </w:r>
    </w:p>
    <w:p w14:paraId="219B315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9BFBD2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Stop when the image becomes too small</w:t>
      </w:r>
    </w:p>
    <w:p w14:paraId="2BC85B0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resized.shape[1] &lt; 100 or resized.shape[0] &lt; 100:</w:t>
      </w:r>
    </w:p>
    <w:p w14:paraId="40582D6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break</w:t>
      </w:r>
    </w:p>
    <w:p w14:paraId="11D27B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2D692A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Reduce the image size for the next level</w:t>
      </w:r>
    </w:p>
    <w:p w14:paraId="0CC4695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scale = scale * 0.8</w:t>
      </w:r>
    </w:p>
    <w:p w14:paraId="6609ADDB" w14:textId="77777777" w:rsidR="0092584C" w:rsidRDefault="0092584C">
      <w:pPr>
        <w:spacing w:after="40"/>
      </w:pPr>
    </w:p>
    <w:p w14:paraId="1C5F8B7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6: Display the final result</w:t>
      </w:r>
    </w:p>
    <w:p w14:paraId="1875429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 = cv2.cvtColor(result, cv2.COLOR_BGR2RGB)</w:t>
      </w:r>
    </w:p>
    <w:p w14:paraId="6587B0A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191F4A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 7))</w:t>
      </w:r>
    </w:p>
    <w:p w14:paraId="776384A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plt.imshow(result)</w:t>
      </w:r>
    </w:p>
    <w:p w14:paraId="3FE500A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plt.title("Face Detection Using Image Pyramid")</w:t>
      </w:r>
    </w:p>
    <w:p w14:paraId="4F5664B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406302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31657992" w14:textId="77777777" w:rsidR="0092584C" w:rsidRDefault="0092584C">
      <w:pPr>
        <w:spacing w:after="40"/>
      </w:pPr>
    </w:p>
    <w:p w14:paraId="1CF59F2C" w14:textId="77777777" w:rsidR="0092584C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5027204B" wp14:editId="080EB391">
            <wp:extent cx="2310384" cy="3529584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10384" cy="35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1941" w14:textId="77777777" w:rsidR="0092584C" w:rsidRDefault="00000000">
      <w:pPr>
        <w:pStyle w:val="Heading2"/>
      </w:pPr>
      <w:r>
        <w:rPr>
          <w:b w:val="0"/>
        </w:rPr>
        <w:t>3. Implement multi-scale image processing to detect a person appearing at different distances from a surveillance camera.</w:t>
      </w:r>
    </w:p>
    <w:p w14:paraId="041D83E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7B5A95C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5D30D1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4D2BC2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Load the surveillance image</w:t>
      </w:r>
    </w:p>
    <w:p w14:paraId="1389A2C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cv2.imread("crowd.jpg")</w:t>
      </w:r>
    </w:p>
    <w:p w14:paraId="2236680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C410C0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0676AF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Image not found!")</w:t>
      </w:r>
    </w:p>
    <w:p w14:paraId="123878C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1B7D4C1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0DE0A1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Create a copy for displaying results</w:t>
      </w:r>
    </w:p>
    <w:p w14:paraId="5136037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 = img.copy()</w:t>
      </w:r>
    </w:p>
    <w:p w14:paraId="2030211C" w14:textId="77777777" w:rsidR="0092584C" w:rsidRDefault="0092584C">
      <w:pPr>
        <w:spacing w:after="40"/>
      </w:pPr>
    </w:p>
    <w:p w14:paraId="7172F5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Load the pre-trained HOG person detector</w:t>
      </w:r>
    </w:p>
    <w:p w14:paraId="6230EC2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hog = cv2.HOGDescriptor()</w:t>
      </w:r>
    </w:p>
    <w:p w14:paraId="09E0D05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0A46AB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hog.setSVMDetector(</w:t>
      </w:r>
    </w:p>
    <w:p w14:paraId="0E9F16F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cv2.HOGDescriptor_getDefaultPeopleDetector()</w:t>
      </w:r>
    </w:p>
    <w:p w14:paraId="0841FBA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6660B0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65E2A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Set image scale</w:t>
      </w:r>
    </w:p>
    <w:p w14:paraId="0582311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scale = 1.0</w:t>
      </w:r>
    </w:p>
    <w:p w14:paraId="6EA20CA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9CD5A6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5: Detect people at different scales</w:t>
      </w:r>
    </w:p>
    <w:p w14:paraId="36132B7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while True:</w:t>
      </w:r>
    </w:p>
    <w:p w14:paraId="1877579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567E9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Resize the image</w:t>
      </w:r>
    </w:p>
    <w:p w14:paraId="6E80AB1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resized = cv2.resize(img,None,fx=scale,fy=scale)</w:t>
      </w:r>
    </w:p>
    <w:p w14:paraId="59319BB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F2F215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# Detect people in the resized image</w:t>
      </w:r>
    </w:p>
    <w:p w14:paraId="2E1E84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boxes, weights = hog.detectMultiScale(resized,winStride=(8,8),padding=(8,8),scale=1.05)</w:t>
      </w:r>
    </w:p>
    <w:p w14:paraId="63D4058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7E43C5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Step 6: Convert coordinates to original image size</w:t>
      </w:r>
    </w:p>
    <w:p w14:paraId="69EAE57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for (x, y, w, h) in boxes:</w:t>
      </w:r>
    </w:p>
    <w:p w14:paraId="7370D6B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AEB4E2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x = int(x / scale)</w:t>
      </w:r>
    </w:p>
    <w:p w14:paraId="4022163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y = int(y / scale)</w:t>
      </w:r>
    </w:p>
    <w:p w14:paraId="76BC2DD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w = int(w / scale)</w:t>
      </w:r>
    </w:p>
    <w:p w14:paraId="2C36E7A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h = int(h / scale)</w:t>
      </w:r>
    </w:p>
    <w:p w14:paraId="51627A3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9F85E4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Draw a rectangle around the person</w:t>
      </w:r>
    </w:p>
    <w:p w14:paraId="5846E8F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cv2.rectangle(result,(x, y),(x + w, y + h),(0, 255, 0),2)</w:t>
      </w:r>
    </w:p>
    <w:p w14:paraId="33645D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C76A25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Stop when the resized image becomes too small</w:t>
      </w:r>
    </w:p>
    <w:p w14:paraId="5E3E4E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if resized.shape[1] &lt; 160 or resized.shape[0] &lt; 160:</w:t>
      </w:r>
    </w:p>
    <w:p w14:paraId="1749F02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break</w:t>
      </w:r>
    </w:p>
    <w:p w14:paraId="0A8E35C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CB0C1B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Reduce the image size for the next level</w:t>
      </w:r>
    </w:p>
    <w:p w14:paraId="740487C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scale = scale * 0.8</w:t>
      </w:r>
    </w:p>
    <w:p w14:paraId="6CDAF37A" w14:textId="77777777" w:rsidR="0092584C" w:rsidRDefault="0092584C">
      <w:pPr>
        <w:spacing w:after="40"/>
      </w:pPr>
    </w:p>
    <w:p w14:paraId="26BB831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7: Display the final result</w:t>
      </w:r>
    </w:p>
    <w:p w14:paraId="02A0AE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 = cv2.cvtColor(result,cv2.COLOR_BGR2RGB)</w:t>
      </w:r>
    </w:p>
    <w:p w14:paraId="696261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E3421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 7))</w:t>
      </w:r>
    </w:p>
    <w:p w14:paraId="30F4250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plt.imshow(result)</w:t>
      </w:r>
    </w:p>
    <w:p w14:paraId="213E295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plt.title("Multi-Scale Person Detection")</w:t>
      </w:r>
    </w:p>
    <w:p w14:paraId="68C471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5352847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1FB058AB" w14:textId="77777777" w:rsidR="0092584C" w:rsidRDefault="0092584C">
      <w:pPr>
        <w:spacing w:after="40"/>
      </w:pPr>
    </w:p>
    <w:p w14:paraId="4B465BA2" w14:textId="77777777" w:rsidR="0092584C" w:rsidRDefault="00000000">
      <w:pPr>
        <w:pStyle w:val="Heading2"/>
      </w:pPr>
      <w:r>
        <w:rPr>
          <w:b w:val="0"/>
        </w:rPr>
        <w:t>4. Generate different-resolution versions of a scanned document using Gaussian pyramids and analyze the effect of resolution on character readability.</w:t>
      </w:r>
    </w:p>
    <w:p w14:paraId="6536229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68D9619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768248F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F369E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Load the scanned document</w:t>
      </w:r>
    </w:p>
    <w:p w14:paraId="6D6E3B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cv2.imread("document.png")</w:t>
      </w:r>
    </w:p>
    <w:p w14:paraId="38F53B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2EC6F5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33781A5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Image not found!")</w:t>
      </w:r>
    </w:p>
    <w:p w14:paraId="2197959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4F52596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53BDFC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the image to grayscale</w:t>
      </w:r>
    </w:p>
    <w:p w14:paraId="0505246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315212A1" w14:textId="77777777" w:rsidR="0092584C" w:rsidRDefault="0092584C">
      <w:pPr>
        <w:spacing w:after="40"/>
      </w:pPr>
    </w:p>
    <w:p w14:paraId="34A17F7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Create the Gaussian pyramid</w:t>
      </w:r>
    </w:p>
    <w:p w14:paraId="32A3849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pyramid = [gray]</w:t>
      </w:r>
    </w:p>
    <w:p w14:paraId="462293E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792141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 i in range(4):</w:t>
      </w:r>
    </w:p>
    <w:p w14:paraId="7A18744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Reduce the image size by half</w:t>
      </w:r>
    </w:p>
    <w:p w14:paraId="173229D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gray = cv2.pyrDown(gray)</w:t>
      </w:r>
    </w:p>
    <w:p w14:paraId="7A7C6A7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pyramid.append(gray)</w:t>
      </w:r>
    </w:p>
    <w:p w14:paraId="120DEC2B" w14:textId="77777777" w:rsidR="0092584C" w:rsidRDefault="0092584C">
      <w:pPr>
        <w:spacing w:after="40"/>
      </w:pPr>
    </w:p>
    <w:p w14:paraId="3B29EE4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Display all resolution levels</w:t>
      </w:r>
    </w:p>
    <w:p w14:paraId="52A736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10))</w:t>
      </w:r>
    </w:p>
    <w:p w14:paraId="73F58B4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2DEC4CC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 i, image in enumerate(pyramid):</w:t>
      </w:r>
    </w:p>
    <w:p w14:paraId="5D4A340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plt.subplot(2, 3, i + 1)</w:t>
      </w:r>
    </w:p>
    <w:p w14:paraId="02BBB4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plt.imshow(image, cmap="gray")</w:t>
      </w:r>
    </w:p>
    <w:p w14:paraId="760F6ED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Display image size</w:t>
      </w:r>
    </w:p>
    <w:p w14:paraId="491D3DE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height, width = image.shape</w:t>
      </w:r>
    </w:p>
    <w:p w14:paraId="01DD80A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299D01B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plt.title("Level " + str(i) + "\nSize: " + str(width) + " x " + str(height))</w:t>
      </w:r>
    </w:p>
    <w:p w14:paraId="0757F08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plt.axis("off")</w:t>
      </w:r>
    </w:p>
    <w:p w14:paraId="53B2244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425D5E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6A8D297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447D5708" w14:textId="77777777" w:rsidR="0092584C" w:rsidRDefault="0092584C">
      <w:pPr>
        <w:spacing w:after="40"/>
      </w:pPr>
    </w:p>
    <w:p w14:paraId="1780B7B5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370B7EBE" wp14:editId="4F0A1A49">
            <wp:extent cx="6126480" cy="3921153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2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608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# Step 4: Save each resolution version</w:t>
      </w:r>
    </w:p>
    <w:p w14:paraId="68C75F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for i, image in enumerate(pyramid):</w:t>
      </w:r>
    </w:p>
    <w:p w14:paraId="43A975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    filename = "document_level_" + str(i) + ".jpg"</w:t>
      </w:r>
    </w:p>
    <w:p w14:paraId="570E4C3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    cv2.imwrite(filename, image)</w:t>
      </w:r>
    </w:p>
    <w:p w14:paraId="5A8F2F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22D7AC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print("All resolution images saved successfully!")</w:t>
      </w:r>
    </w:p>
    <w:p w14:paraId="65CCC1B1" w14:textId="77777777" w:rsidR="0092584C" w:rsidRDefault="0092584C">
      <w:pPr>
        <w:spacing w:after="40"/>
      </w:pPr>
    </w:p>
    <w:p w14:paraId="7B2F9E7B" w14:textId="77777777" w:rsidR="0092584C" w:rsidRDefault="00000000">
      <w:pPr>
        <w:pStyle w:val="Heading2"/>
      </w:pPr>
      <w:r>
        <w:rPr>
          <w:b w:val="0"/>
        </w:rPr>
        <w:t>5. Implement Gaussian derivative filters to detect road boundaries and lane markings in a road image</w:t>
      </w:r>
    </w:p>
    <w:p w14:paraId="6CDFC6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5FC3738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6835177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7D29E0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Read the road image</w:t>
      </w:r>
    </w:p>
    <w:p w14:paraId="460646C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cv2.imread("road.jpg")</w:t>
      </w:r>
    </w:p>
    <w:p w14:paraId="79D6AD1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3BBA3E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72F94F3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Image not found!")</w:t>
      </w:r>
    </w:p>
    <w:p w14:paraId="61618BC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763B7F1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387B1F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Convert image to grayscale</w:t>
      </w:r>
    </w:p>
    <w:p w14:paraId="67C2CFC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37A91174" w14:textId="77777777" w:rsidR="0092584C" w:rsidRDefault="0092584C">
      <w:pPr>
        <w:spacing w:after="40"/>
      </w:pPr>
    </w:p>
    <w:p w14:paraId="6C0F700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Apply Gaussian blur to remove noise</w:t>
      </w:r>
    </w:p>
    <w:p w14:paraId="27496A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blur = cv2.GaussianBlur(gray, (5, 5), 0)</w:t>
      </w:r>
    </w:p>
    <w:p w14:paraId="468F2AA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D64D38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Apply Gaussian derivative filters using Sobel</w:t>
      </w:r>
    </w:p>
    <w:p w14:paraId="2015154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Detect horizontal brightness changes (vertical edges)</w:t>
      </w:r>
    </w:p>
    <w:p w14:paraId="63DF0AA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sobel_x = cv2.Sobel(blur, cv2.CV_64F, 1, 0, ksize=3)</w:t>
      </w:r>
    </w:p>
    <w:p w14:paraId="7EA8A72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72127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Detect vertical brightness changes (horizontal edges)</w:t>
      </w:r>
    </w:p>
    <w:p w14:paraId="3DFB438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sobel_y = cv2.Sobel(blur, cv2.CV_64F, 0, 1, ksize=3)</w:t>
      </w:r>
    </w:p>
    <w:p w14:paraId="6B5B6B2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D2AF62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5: Combine the edge information</w:t>
      </w:r>
    </w:p>
    <w:p w14:paraId="64325C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edges = cv2.magnitude(sobel_x, sobel_y)</w:t>
      </w:r>
    </w:p>
    <w:p w14:paraId="7B2229B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8A6FC4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edges to 8-bit image</w:t>
      </w:r>
    </w:p>
    <w:p w14:paraId="69288BC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edges = cv2.convertScaleAbs(edges)</w:t>
      </w:r>
    </w:p>
    <w:p w14:paraId="538636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EF0CEC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6: Apply thresholding</w:t>
      </w:r>
    </w:p>
    <w:p w14:paraId="5738A71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_, binary = cv2.threshold(edges, 50, 255, cv2.THRESH_BINARY)</w:t>
      </w:r>
    </w:p>
    <w:p w14:paraId="336FFE0B" w14:textId="77777777" w:rsidR="0092584C" w:rsidRDefault="0092584C">
      <w:pPr>
        <w:spacing w:after="40"/>
      </w:pPr>
    </w:p>
    <w:p w14:paraId="6A71C52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7: Display results</w:t>
      </w:r>
    </w:p>
    <w:p w14:paraId="29A5959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8))</w:t>
      </w:r>
    </w:p>
    <w:p w14:paraId="506826E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6A876F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1)</w:t>
      </w:r>
    </w:p>
    <w:p w14:paraId="47E85A1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plt.imshow(cv2.cvtColor(img, cv2.COLOR_BGR2RGB))</w:t>
      </w:r>
    </w:p>
    <w:p w14:paraId="37D4E9F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Road Image")</w:t>
      </w:r>
    </w:p>
    <w:p w14:paraId="7E2078C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EC55DA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4A6ABE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2)</w:t>
      </w:r>
    </w:p>
    <w:p w14:paraId="791DADC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plt.imshow(blur, cmap="gray")</w:t>
      </w:r>
    </w:p>
    <w:p w14:paraId="029FDA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plt.title("Gaussian Blur")</w:t>
      </w:r>
    </w:p>
    <w:p w14:paraId="498C21B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1FF5CB8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38D384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3)</w:t>
      </w:r>
    </w:p>
    <w:p w14:paraId="4BB4036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plt.imshow(edges, cmap="gray")</w:t>
      </w:r>
    </w:p>
    <w:p w14:paraId="53F2A46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plt.title("Detected Edges")</w:t>
      </w:r>
    </w:p>
    <w:p w14:paraId="1E9A39D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1DAADEC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F32408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4)</w:t>
      </w:r>
    </w:p>
    <w:p w14:paraId="05E3588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plt.imshow(binary, cmap="gray")</w:t>
      </w:r>
    </w:p>
    <w:p w14:paraId="7DC753A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plt.title("Road Boundaries and Lane Edges")</w:t>
      </w:r>
    </w:p>
    <w:p w14:paraId="62E14B7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781902B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28B568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6682ECF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47CA29BB" w14:textId="77777777" w:rsidR="0092584C" w:rsidRDefault="0092584C">
      <w:pPr>
        <w:spacing w:after="40"/>
      </w:pPr>
    </w:p>
    <w:p w14:paraId="31AFCEE4" w14:textId="77777777" w:rsidR="0092584C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519F4580" wp14:editId="663A1750">
            <wp:extent cx="6126480" cy="387478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7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C025" w14:textId="77777777" w:rsidR="0092584C" w:rsidRDefault="00000000">
      <w:pPr>
        <w:pStyle w:val="Heading2"/>
      </w:pPr>
      <w:r>
        <w:rPr>
          <w:b w:val="0"/>
        </w:rPr>
        <w:t>6. Implement first-order and second-order Gaussian derivative filters to detect boundaries and defects on a manufactured product.</w:t>
      </w:r>
    </w:p>
    <w:p w14:paraId="71F811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54C70ED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7391313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41AB08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Load the product image</w:t>
      </w:r>
    </w:p>
    <w:p w14:paraId="2EF3DE7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cv2.imread("product3.jpg")</w:t>
      </w:r>
    </w:p>
    <w:p w14:paraId="5CAAAC3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A9D6EC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24B0B0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Image not found!")</w:t>
      </w:r>
    </w:p>
    <w:p w14:paraId="297D50C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47906A8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A53E2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Convert to grayscale</w:t>
      </w:r>
    </w:p>
    <w:p w14:paraId="4F32EAA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6F604B73" w14:textId="77777777" w:rsidR="0092584C" w:rsidRDefault="0092584C">
      <w:pPr>
        <w:spacing w:after="40"/>
      </w:pPr>
    </w:p>
    <w:p w14:paraId="5C3B6B9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Apply Gaussian blur</w:t>
      </w:r>
    </w:p>
    <w:p w14:paraId="6E9C7B8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blur = cv2.GaussianBlur(gray, (5, 5), 0)</w:t>
      </w:r>
    </w:p>
    <w:p w14:paraId="043B5F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4BC54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First-order derivative using Sobel</w:t>
      </w:r>
    </w:p>
    <w:p w14:paraId="78109C1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first_order = cv2.Sobel(blur, cv2.CV_64F, 1, 0, ksize=3)</w:t>
      </w:r>
    </w:p>
    <w:p w14:paraId="3042123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first_order = cv2.convertScaleAbs(first_order)</w:t>
      </w:r>
    </w:p>
    <w:p w14:paraId="71C2012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AB2227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5: Second-order derivative using Laplacian</w:t>
      </w:r>
    </w:p>
    <w:p w14:paraId="5EE0C9D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second_order = cv2.Laplacian(blur, cv2.CV_64F, ksize=3)</w:t>
      </w:r>
    </w:p>
    <w:p w14:paraId="70ABB65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second_order = cv2.convertScaleAbs(second_order)</w:t>
      </w:r>
    </w:p>
    <w:p w14:paraId="067FDA4A" w14:textId="77777777" w:rsidR="0092584C" w:rsidRDefault="0092584C">
      <w:pPr>
        <w:spacing w:after="40"/>
      </w:pPr>
    </w:p>
    <w:p w14:paraId="71E60DE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6: Display all images</w:t>
      </w:r>
    </w:p>
    <w:p w14:paraId="21AFC8D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 8))</w:t>
      </w:r>
    </w:p>
    <w:p w14:paraId="6FB867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106858D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1)</w:t>
      </w:r>
    </w:p>
    <w:p w14:paraId="0E25364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plt.imshow(cv2.cvtColor(img, cv2.COLOR_BGR2RGB))</w:t>
      </w:r>
    </w:p>
    <w:p w14:paraId="44A10E0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Product")</w:t>
      </w:r>
    </w:p>
    <w:p w14:paraId="71A3E52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79AF55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EC3D5B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2)</w:t>
      </w:r>
    </w:p>
    <w:p w14:paraId="49EA9AA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plt.imshow(blur, cmap="gray")</w:t>
      </w:r>
    </w:p>
    <w:p w14:paraId="483BFC5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plt.title("Gaussian Blur")</w:t>
      </w:r>
    </w:p>
    <w:p w14:paraId="404B8E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2DAF9DF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54AB94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3)</w:t>
      </w:r>
    </w:p>
    <w:p w14:paraId="5EB2E8B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plt.imshow(first_order, cmap="gray")</w:t>
      </w:r>
    </w:p>
    <w:p w14:paraId="1097252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plt.title("First-Order Derivative")</w:t>
      </w:r>
    </w:p>
    <w:p w14:paraId="11790D2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6BF97B2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CF6BB5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4)</w:t>
      </w:r>
    </w:p>
    <w:p w14:paraId="007EFF8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plt.imshow(second_order, cmap="gray")</w:t>
      </w:r>
    </w:p>
    <w:p w14:paraId="231CE97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plt.title("Second-Order Derivative")</w:t>
      </w:r>
    </w:p>
    <w:p w14:paraId="2734EF1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4C4420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826808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281E1CD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26453913" w14:textId="77777777" w:rsidR="0092584C" w:rsidRDefault="0092584C">
      <w:pPr>
        <w:spacing w:after="40"/>
      </w:pPr>
    </w:p>
    <w:p w14:paraId="48AB66FE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5D9D53C5" wp14:editId="77A38222">
            <wp:extent cx="6028944" cy="4498848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28944" cy="449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F6FC" w14:textId="77777777" w:rsidR="0092584C" w:rsidRDefault="00000000">
      <w:pPr>
        <w:pStyle w:val="Heading2"/>
      </w:pPr>
      <w:r>
        <w:rPr>
          <w:b w:val="0"/>
        </w:rPr>
        <w:lastRenderedPageBreak/>
        <w:t>7. Implement Gabor filters with different orientations and frequencies to identify defective regions in a fabric image.</w:t>
      </w:r>
    </w:p>
    <w:p w14:paraId="3E0224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7331905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4F7BE8F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5FA654E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B13183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Load the fabric image</w:t>
      </w:r>
    </w:p>
    <w:p w14:paraId="76943BE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cv2.imread("fabric.jpg")</w:t>
      </w:r>
    </w:p>
    <w:p w14:paraId="2FCB3C4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2D33E9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1D14EA7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Image not found!")</w:t>
      </w:r>
    </w:p>
    <w:p w14:paraId="4672C4B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3BF2A91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74E42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image to grayscale</w:t>
      </w:r>
    </w:p>
    <w:p w14:paraId="4067A16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62A8B294" w14:textId="77777777" w:rsidR="0092584C" w:rsidRDefault="0092584C">
      <w:pPr>
        <w:spacing w:after="40"/>
      </w:pPr>
    </w:p>
    <w:p w14:paraId="7CD7CBC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Create Gabor filters</w:t>
      </w:r>
    </w:p>
    <w:p w14:paraId="7DB08BD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orientations = [0, 45, 90, 135]</w:t>
      </w:r>
    </w:p>
    <w:p w14:paraId="78F1CA7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frequencies = [0.1, 0.2]</w:t>
      </w:r>
    </w:p>
    <w:p w14:paraId="6EF2025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55090D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original image</w:t>
      </w:r>
    </w:p>
    <w:p w14:paraId="0ED205E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10))</w:t>
      </w:r>
    </w:p>
    <w:p w14:paraId="2A38B79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CE926A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plt.subplot(3, 3, 1)</w:t>
      </w:r>
    </w:p>
    <w:p w14:paraId="777CB0F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plt.imshow(gray, cmap="gray")</w:t>
      </w:r>
    </w:p>
    <w:p w14:paraId="059E5EA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Fabric")</w:t>
      </w:r>
    </w:p>
    <w:p w14:paraId="27A131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6DF16A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19741E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Apply filters</w:t>
      </w:r>
    </w:p>
    <w:p w14:paraId="02C7EB8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plot_no = 2</w:t>
      </w:r>
    </w:p>
    <w:p w14:paraId="4AA42F4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7B6935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 angle in orientations:</w:t>
      </w:r>
    </w:p>
    <w:p w14:paraId="523EFAD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for freq in frequencies:</w:t>
      </w:r>
    </w:p>
    <w:p w14:paraId="552B126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06EE27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Convert angle to radians</w:t>
      </w:r>
    </w:p>
    <w:p w14:paraId="68F4087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theta = np.deg2rad(angle)</w:t>
      </w:r>
    </w:p>
    <w:p w14:paraId="74F6820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FE7C9A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Create Gabor kernel</w:t>
      </w:r>
    </w:p>
    <w:p w14:paraId="6A2F9D4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kernel = cv2.getGaborKernel((10,10),4.0,theta,1.0 / freq,0.5,0,ktype=cv2.CV_32F)</w:t>
      </w:r>
    </w:p>
    <w:p w14:paraId="3FB17A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6B7FB5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Apply filter to fabric image</w:t>
      </w:r>
    </w:p>
    <w:p w14:paraId="2B3243A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filtered = cv2.filter2D(gray, cv2.CV_32F, kernel)</w:t>
      </w:r>
    </w:p>
    <w:p w14:paraId="425AFC1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786F4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Convert result to displayable image</w:t>
      </w:r>
    </w:p>
    <w:p w14:paraId="4F607D0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filtered = cv2.convertScaleAbs(filtered)</w:t>
      </w:r>
    </w:p>
    <w:p w14:paraId="43A9F5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A30761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Display filtered image</w:t>
      </w:r>
    </w:p>
    <w:p w14:paraId="602E9AD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plt.subplot(3, 3, plot_no)</w:t>
      </w:r>
    </w:p>
    <w:p w14:paraId="76F7A93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plt.imshow(filtered, cmap="gray")</w:t>
      </w:r>
    </w:p>
    <w:p w14:paraId="16244F4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plt.title(str(angle) + " deg, f=" + str(freq))</w:t>
      </w:r>
    </w:p>
    <w:p w14:paraId="0A02CA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plt.axis("off")</w:t>
      </w:r>
    </w:p>
    <w:p w14:paraId="28267EA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7D4C54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plot_no += 1</w:t>
      </w:r>
    </w:p>
    <w:p w14:paraId="68A0DFA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EB0DF9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Stop after filling 9 plots</w:t>
      </w:r>
    </w:p>
    <w:p w14:paraId="627F4A9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if plot_no &gt; 9:</w:t>
      </w:r>
    </w:p>
    <w:p w14:paraId="485EA5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        break</w:t>
      </w:r>
    </w:p>
    <w:p w14:paraId="720AB25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F686E6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plot_no &gt; 9:</w:t>
      </w:r>
    </w:p>
    <w:p w14:paraId="046115B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break</w:t>
      </w:r>
    </w:p>
    <w:p w14:paraId="1B8A66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78BC4C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3808AC3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3FC343A6" w14:textId="77777777" w:rsidR="0092584C" w:rsidRDefault="0092584C">
      <w:pPr>
        <w:spacing w:after="40"/>
      </w:pPr>
    </w:p>
    <w:p w14:paraId="4106FB57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56C43CD3" wp14:editId="415E48D6">
            <wp:extent cx="6126480" cy="503927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03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0FBF" w14:textId="77777777" w:rsidR="0092584C" w:rsidRDefault="00000000">
      <w:pPr>
        <w:pStyle w:val="Heading2"/>
      </w:pPr>
      <w:r>
        <w:rPr>
          <w:b w:val="0"/>
        </w:rPr>
        <w:t>8. Apply Gabor filters to enhance fingerprint ridge patterns and visualize the resulting texture information.</w:t>
      </w:r>
    </w:p>
    <w:p w14:paraId="4599F5B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3E754E5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354A60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0165F27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F1457E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Load fingerprint image</w:t>
      </w:r>
    </w:p>
    <w:p w14:paraId="0A7D6FD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cv2.imread("fingerprint.png")</w:t>
      </w:r>
    </w:p>
    <w:p w14:paraId="093798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4F5099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377E8E7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Image not found!")</w:t>
      </w:r>
    </w:p>
    <w:p w14:paraId="0D2D7C6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250A1B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0FDBB9B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Convert to grayscale</w:t>
      </w:r>
    </w:p>
    <w:p w14:paraId="7B705F7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210A7A93" w14:textId="77777777" w:rsidR="0092584C" w:rsidRDefault="0092584C">
      <w:pPr>
        <w:spacing w:after="40"/>
      </w:pPr>
    </w:p>
    <w:p w14:paraId="2A0D0B1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Resize image</w:t>
      </w:r>
    </w:p>
    <w:p w14:paraId="516EE88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cv2.resize(gray, (300, 300))</w:t>
      </w:r>
    </w:p>
    <w:p w14:paraId="26DAD92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4C9BF2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Apply Gaussian blur</w:t>
      </w:r>
    </w:p>
    <w:p w14:paraId="3AB6288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blur = cv2.GaussianBlur(gray, (3, 3), 0)</w:t>
      </w:r>
    </w:p>
    <w:p w14:paraId="793DD7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483168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5: Create a Gabor filter</w:t>
      </w:r>
    </w:p>
    <w:p w14:paraId="440374C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theta = np.deg2rad(45)  # Ridge direction</w:t>
      </w:r>
    </w:p>
    <w:p w14:paraId="53A40AA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frequency = 0.1</w:t>
      </w:r>
    </w:p>
    <w:p w14:paraId="5739750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24B1E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kernel = cv2.getGaborKernel(</w:t>
      </w:r>
    </w:p>
    <w:p w14:paraId="26D18AA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(21,21),       # Kernel size</w:t>
      </w:r>
    </w:p>
    <w:p w14:paraId="4FBFF3A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4.0,            # Sigma</w:t>
      </w:r>
    </w:p>
    <w:p w14:paraId="11F2BA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theta,          # Orientation</w:t>
      </w:r>
    </w:p>
    <w:p w14:paraId="27E634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1 / frequency,  # Wavelength</w:t>
      </w:r>
    </w:p>
    <w:p w14:paraId="456D4B2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5,            # Aspect ratio</w:t>
      </w:r>
    </w:p>
    <w:p w14:paraId="0CE869E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0,              # Phase offset</w:t>
      </w:r>
    </w:p>
    <w:p w14:paraId="4B33F49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ktype=cv2.CV_32F</w:t>
      </w:r>
    </w:p>
    <w:p w14:paraId="233A789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1530A30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5EC090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6: Apply Gabor filter</w:t>
      </w:r>
    </w:p>
    <w:p w14:paraId="4B23538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filtered = cv2.filter2D(blur, cv2.CV_32F, kernel)</w:t>
      </w:r>
    </w:p>
    <w:p w14:paraId="2548DA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704AC3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7: Normalize result for display</w:t>
      </w:r>
    </w:p>
    <w:p w14:paraId="094F91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filtered = cv2.normalize(filtered, None, 0, 255, cv2.NORM_MINMAX)</w:t>
      </w:r>
    </w:p>
    <w:p w14:paraId="4C82157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filtered = filtered.astype(np.uint8)</w:t>
      </w:r>
    </w:p>
    <w:p w14:paraId="357F2C96" w14:textId="77777777" w:rsidR="0092584C" w:rsidRDefault="0092584C">
      <w:pPr>
        <w:spacing w:after="40"/>
      </w:pPr>
    </w:p>
    <w:p w14:paraId="6ADE379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8: Display images</w:t>
      </w:r>
    </w:p>
    <w:p w14:paraId="6A08093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 5))</w:t>
      </w:r>
    </w:p>
    <w:p w14:paraId="5156E0B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CF6D25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1)</w:t>
      </w:r>
    </w:p>
    <w:p w14:paraId="73F0775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plt.imshow(gray, cmap="gray")</w:t>
      </w:r>
    </w:p>
    <w:p w14:paraId="6B1E809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Fingerprint")</w:t>
      </w:r>
    </w:p>
    <w:p w14:paraId="0C373D9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E4216D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872A87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2)</w:t>
      </w:r>
    </w:p>
    <w:p w14:paraId="31B5DB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plt.imshow(kernel, cmap="gray")</w:t>
      </w:r>
    </w:p>
    <w:p w14:paraId="28A680E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plt.title("Gabor Kernel")</w:t>
      </w:r>
    </w:p>
    <w:p w14:paraId="16AAF34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744E0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86C823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3)</w:t>
      </w:r>
    </w:p>
    <w:p w14:paraId="25CDA19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plt.imshow(filtered, cmap="gray")</w:t>
      </w:r>
    </w:p>
    <w:p w14:paraId="5CBC53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plt.title("Enhanced Ridge Texture")</w:t>
      </w:r>
    </w:p>
    <w:p w14:paraId="3FDA54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5F4C1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9A8659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1C4F0C2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1F9319E1" w14:textId="77777777" w:rsidR="0092584C" w:rsidRDefault="0092584C">
      <w:pPr>
        <w:spacing w:after="40"/>
      </w:pPr>
    </w:p>
    <w:p w14:paraId="6954860E" w14:textId="77777777" w:rsidR="0092584C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591D1FF1" wp14:editId="4D5F5776">
            <wp:extent cx="6035040" cy="2151888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5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C590" w14:textId="77777777" w:rsidR="0092584C" w:rsidRDefault="00000000">
      <w:pPr>
        <w:pStyle w:val="Heading2"/>
      </w:pPr>
      <w:r>
        <w:rPr>
          <w:b w:val="0"/>
        </w:rPr>
        <w:t>9. Implement Gabor-filter-based texture analysis to distinguish between smooth and rough or cracked road surfaces</w:t>
      </w:r>
    </w:p>
    <w:p w14:paraId="4153168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2B94247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6D48BB6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1A496EA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E25C9A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Load road image</w:t>
      </w:r>
    </w:p>
    <w:p w14:paraId="5AB65AE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cv2.imread("road3.jpg")</w:t>
      </w:r>
    </w:p>
    <w:p w14:paraId="20CAD33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016E49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294D34E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Image not found!")</w:t>
      </w:r>
    </w:p>
    <w:p w14:paraId="11F2470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169C70C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A9E43F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Convert to grayscale</w:t>
      </w:r>
    </w:p>
    <w:p w14:paraId="74A299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1CEA6862" w14:textId="77777777" w:rsidR="0092584C" w:rsidRDefault="0092584C">
      <w:pPr>
        <w:spacing w:after="40"/>
      </w:pPr>
    </w:p>
    <w:p w14:paraId="67B3324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3: Resize image</w:t>
      </w:r>
    </w:p>
    <w:p w14:paraId="609C63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cv2.resize(gray, (400, 300))</w:t>
      </w:r>
    </w:p>
    <w:p w14:paraId="6AA2D9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46EC67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Create Gabor filter settings</w:t>
      </w:r>
    </w:p>
    <w:p w14:paraId="28C0497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orientations = [0, 45, 90, 135]</w:t>
      </w:r>
    </w:p>
    <w:p w14:paraId="73CE9D8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responses = []</w:t>
      </w:r>
    </w:p>
    <w:p w14:paraId="587E8C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9CEBAB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5: Apply Gabor filters</w:t>
      </w:r>
    </w:p>
    <w:p w14:paraId="5ADEC87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 angle in orientations:</w:t>
      </w:r>
    </w:p>
    <w:p w14:paraId="2FBD54F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D71A2D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theta = np.deg2rad(angle)</w:t>
      </w:r>
    </w:p>
    <w:p w14:paraId="5B809F1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063394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kernel = cv2.getGaborKernel(</w:t>
      </w:r>
    </w:p>
    <w:p w14:paraId="2999141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(10,10),  # Kernel size</w:t>
      </w:r>
    </w:p>
    <w:p w14:paraId="70A3775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4.0,       # Sigma</w:t>
      </w:r>
    </w:p>
    <w:p w14:paraId="4A27048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theta,     # Orientation</w:t>
      </w:r>
    </w:p>
    <w:p w14:paraId="55E6601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10.0,      # Wavelength</w:t>
      </w:r>
    </w:p>
    <w:p w14:paraId="0200A45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0.5,       # Gamma</w:t>
      </w:r>
    </w:p>
    <w:p w14:paraId="6DADD6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0,         # Phase</w:t>
      </w:r>
    </w:p>
    <w:p w14:paraId="41033E5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ktype=cv2.CV_32F</w:t>
      </w:r>
    </w:p>
    <w:p w14:paraId="347C400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)</w:t>
      </w:r>
    </w:p>
    <w:p w14:paraId="1DB199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162283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Apply filter</w:t>
      </w:r>
    </w:p>
    <w:p w14:paraId="6DAE9F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filtered = cv2.filter2D(gray, cv2.CV_32F, kernel)</w:t>
      </w:r>
    </w:p>
    <w:p w14:paraId="5F2BB3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A94CFA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# Convert response to absolute values</w:t>
      </w:r>
    </w:p>
    <w:p w14:paraId="29EF8E9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filtered = np.abs(filtered)</w:t>
      </w:r>
    </w:p>
    <w:p w14:paraId="663EFF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19D9724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responses.append(filtered)</w:t>
      </w:r>
    </w:p>
    <w:p w14:paraId="4602EA4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8E2C51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6: Combine all filter responses</w:t>
      </w:r>
    </w:p>
    <w:p w14:paraId="2EAFE3A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texture = np.mean(responses, axis=0)</w:t>
      </w:r>
    </w:p>
    <w:p w14:paraId="2CBCCD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22F959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7: Calculate texture score</w:t>
      </w:r>
    </w:p>
    <w:p w14:paraId="568AF8E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score = np.mean(texture)</w:t>
      </w:r>
    </w:p>
    <w:p w14:paraId="2C7BAC7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F93C59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print("Texture Score:", round(float(score), 2))</w:t>
      </w:r>
    </w:p>
    <w:p w14:paraId="03111252" w14:textId="77777777" w:rsidR="0092584C" w:rsidRDefault="0092584C">
      <w:pPr>
        <w:spacing w:after="40"/>
      </w:pPr>
    </w:p>
    <w:p w14:paraId="40F8980D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Texture Score: 2074.75</w:t>
      </w:r>
    </w:p>
    <w:p w14:paraId="1BEDF069" w14:textId="77777777" w:rsidR="0092584C" w:rsidRDefault="0092584C">
      <w:pPr>
        <w:spacing w:after="40"/>
      </w:pPr>
    </w:p>
    <w:p w14:paraId="122CB3C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8: Display results</w:t>
      </w:r>
    </w:p>
    <w:p w14:paraId="57F9A5A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8))</w:t>
      </w:r>
    </w:p>
    <w:p w14:paraId="1F54884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8FDD84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3, 1)</w:t>
      </w:r>
    </w:p>
    <w:p w14:paraId="0D5DE6C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plt.imshow(gray, cmap="gray")</w:t>
      </w:r>
    </w:p>
    <w:p w14:paraId="666ACD0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Road")</w:t>
      </w:r>
    </w:p>
    <w:p w14:paraId="2A48B85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42D40AC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BADC70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 i in range(4):</w:t>
      </w:r>
    </w:p>
    <w:p w14:paraId="34B989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plt.subplot(2, 3, i + 2)</w:t>
      </w:r>
    </w:p>
    <w:p w14:paraId="4CD136B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plt.imshow(responses[i], cmap="gray")</w:t>
      </w:r>
    </w:p>
    <w:p w14:paraId="112C74A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plt.title(str(orientations[i]) + " Degree Gabor")</w:t>
      </w:r>
    </w:p>
    <w:p w14:paraId="7184F02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plt.axis("off")</w:t>
      </w:r>
    </w:p>
    <w:p w14:paraId="13FE0A2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3D8F32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3, 6)</w:t>
      </w:r>
    </w:p>
    <w:p w14:paraId="04F50FB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plt.imshow(texture, cmap="gray")</w:t>
      </w:r>
    </w:p>
    <w:p w14:paraId="48688C3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plt.title("Combined Texture")</w:t>
      </w:r>
    </w:p>
    <w:p w14:paraId="6DD7DE5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0D78961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622503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4D6C046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43F0D222" w14:textId="77777777" w:rsidR="0092584C" w:rsidRDefault="0092584C">
      <w:pPr>
        <w:spacing w:after="40"/>
      </w:pPr>
    </w:p>
    <w:p w14:paraId="08BA347A" w14:textId="77777777" w:rsidR="0092584C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5DAB2DD2" wp14:editId="0B09B6F8">
            <wp:extent cx="6126480" cy="3555316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E2CA" w14:textId="77777777" w:rsidR="0092584C" w:rsidRDefault="00000000">
      <w:pPr>
        <w:pStyle w:val="Heading2"/>
      </w:pPr>
      <w:r>
        <w:rPr>
          <w:b w:val="0"/>
        </w:rPr>
        <w:t>10. Extract texture features using Gabor filters and classify images of different types of wood.</w:t>
      </w:r>
    </w:p>
    <w:p w14:paraId="2DB8619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15856BA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3A8082B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6F22BF01" w14:textId="77777777" w:rsidR="0092584C" w:rsidRDefault="0092584C">
      <w:pPr>
        <w:spacing w:after="40"/>
      </w:pPr>
    </w:p>
    <w:p w14:paraId="2306692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Function to extract Gabor texture features</w:t>
      </w:r>
    </w:p>
    <w:p w14:paraId="47FBA97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def extract_features(image_path):</w:t>
      </w:r>
    </w:p>
    <w:p w14:paraId="1CA241C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7C35F6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Read image</w:t>
      </w:r>
    </w:p>
    <w:p w14:paraId="3D304EB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img = cv2.imread(image_path)</w:t>
      </w:r>
    </w:p>
    <w:p w14:paraId="0148507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E44CA5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img is None:</w:t>
      </w:r>
    </w:p>
    <w:p w14:paraId="401339E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print("Image not found:", image_path)</w:t>
      </w:r>
    </w:p>
    <w:p w14:paraId="3CA1577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return None</w:t>
      </w:r>
    </w:p>
    <w:p w14:paraId="14A5567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5F1B0E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Convert to grayscale</w:t>
      </w:r>
    </w:p>
    <w:p w14:paraId="441B3EF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gray = cv2.cvtColor(img, cv2.COLOR_BGR2GRAY)</w:t>
      </w:r>
    </w:p>
    <w:p w14:paraId="644B6F6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CFDD54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Resize image</w:t>
      </w:r>
    </w:p>
    <w:p w14:paraId="70EBDF3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gray = cv2.resize(gray, (200, 200))</w:t>
      </w:r>
    </w:p>
    <w:p w14:paraId="23DFBD7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975435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features = []</w:t>
      </w:r>
    </w:p>
    <w:p w14:paraId="02A5662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E4BCDB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Apply Gabor filters at different angles</w:t>
      </w:r>
    </w:p>
    <w:p w14:paraId="5D1EC0A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for angle in [0, 45, 90, 135]:</w:t>
      </w:r>
    </w:p>
    <w:p w14:paraId="7FD12D0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6B9D43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theta = np.deg2rad(angle)</w:t>
      </w:r>
    </w:p>
    <w:p w14:paraId="720E238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375058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kernel = cv2.getGaborKernel((21, 21),4.0,theta,10.0,0.5,0,ktype=cv2.CV_32F)</w:t>
      </w:r>
    </w:p>
    <w:p w14:paraId="5B62A51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726496B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Apply filter</w:t>
      </w:r>
    </w:p>
    <w:p w14:paraId="17F77E4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filtered = cv2.filter2D(gray, cv2.CV_32F, kernel)</w:t>
      </w:r>
    </w:p>
    <w:p w14:paraId="0CB4CE8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F64BFC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Calculate texture features</w:t>
      </w:r>
    </w:p>
    <w:p w14:paraId="271D225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features.append(np.mean(np.abs(filtered)))</w:t>
      </w:r>
    </w:p>
    <w:p w14:paraId="23BBF5B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features.append(np.std(filtered))</w:t>
      </w:r>
    </w:p>
    <w:p w14:paraId="7CCD721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09E16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return features</w:t>
      </w:r>
    </w:p>
    <w:p w14:paraId="7BD2E16D" w14:textId="77777777" w:rsidR="0092584C" w:rsidRDefault="0092584C">
      <w:pPr>
        <w:spacing w:after="40"/>
      </w:pPr>
    </w:p>
    <w:p w14:paraId="641F0F3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List wood images</w:t>
      </w:r>
    </w:p>
    <w:p w14:paraId="16971A6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images = ["wood1.jpg","wood2.jpg","wood3.jpg"]</w:t>
      </w:r>
    </w:p>
    <w:p w14:paraId="3DDDADF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C6721C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Extract and display features</w:t>
      </w:r>
    </w:p>
    <w:p w14:paraId="1B87118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 image_path in images:</w:t>
      </w:r>
    </w:p>
    <w:p w14:paraId="27B934A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725A9C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features = extract_features(image_path)</w:t>
      </w:r>
    </w:p>
    <w:p w14:paraId="4AEE4F1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35C25F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features is None:</w:t>
      </w:r>
    </w:p>
    <w:p w14:paraId="7129C9C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continue</w:t>
      </w:r>
    </w:p>
    <w:p w14:paraId="6B2DB41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3630BE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print("\nImage:", image_path)</w:t>
      </w:r>
    </w:p>
    <w:p w14:paraId="19CCA19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print("Gabor Features:", np.round(features, 2))</w:t>
      </w:r>
    </w:p>
    <w:p w14:paraId="5A60F82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51D9EA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Step 3: Simple rule-based classification</w:t>
      </w:r>
    </w:p>
    <w:p w14:paraId="6C5C515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texture_score = np.mean(features[::2])</w:t>
      </w:r>
    </w:p>
    <w:p w14:paraId="2CAA88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535DD2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print("Texture Score:", np.round(texture_score, 2))</w:t>
      </w:r>
    </w:p>
    <w:p w14:paraId="1E7279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8A8933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texture_score &lt; 500:</w:t>
      </w:r>
    </w:p>
    <w:p w14:paraId="6624E8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wood_type = "Class A"</w:t>
      </w:r>
    </w:p>
    <w:p w14:paraId="310B38B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elif texture_score &lt; 1500:</w:t>
      </w:r>
    </w:p>
    <w:p w14:paraId="168B48D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wood_type = "Class B"</w:t>
      </w:r>
    </w:p>
    <w:p w14:paraId="7875B50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else:</w:t>
      </w:r>
    </w:p>
    <w:p w14:paraId="56AE700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wood_type = "Class C"</w:t>
      </w:r>
    </w:p>
    <w:p w14:paraId="7D0BEBD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D63A59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print("Predicted Wood Type:", wood_type)</w:t>
      </w:r>
    </w:p>
    <w:p w14:paraId="02D58AD3" w14:textId="77777777" w:rsidR="0092584C" w:rsidRDefault="0092584C">
      <w:pPr>
        <w:spacing w:after="40"/>
      </w:pPr>
    </w:p>
    <w:p w14:paraId="553B6DC2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3EE92A7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Image: wood1.jpg</w:t>
      </w:r>
    </w:p>
    <w:p w14:paraId="527D0614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Gabor Features: [1486.25 1729.62 1522.81  556.86  777.67  416.99 1520.56  555.07]</w:t>
      </w:r>
    </w:p>
    <w:p w14:paraId="215F1F4F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Texture Score: 1326.82</w:t>
      </w:r>
    </w:p>
    <w:p w14:paraId="5940DEB5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Predicted Wood Type: Class B</w:t>
      </w:r>
    </w:p>
    <w:p w14:paraId="28ACAAC2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31FA8A0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Image: wood2.jpg</w:t>
      </w:r>
    </w:p>
    <w:p w14:paraId="7094B4EC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Gabor Features: [ 957.38  639.82 1785.58  544.13  892.92  356.19 1763.92  486.7 ]</w:t>
      </w:r>
    </w:p>
    <w:p w14:paraId="13EDC7C9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Texture Score: 1349.95</w:t>
      </w:r>
    </w:p>
    <w:p w14:paraId="241632C7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Predicted Wood Type: Class B</w:t>
      </w:r>
    </w:p>
    <w:p w14:paraId="02A6BE16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1D6F189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Image: wood3.jpg</w:t>
      </w:r>
    </w:p>
    <w:p w14:paraId="3DFD00AB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Gabor Features: [ 457.91  365.21  892.23  642.76  852.56 1028.    852.23  485.67]</w:t>
      </w:r>
    </w:p>
    <w:p w14:paraId="2E0F802E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Texture Score: 763.73</w:t>
      </w:r>
    </w:p>
    <w:p w14:paraId="23B5394F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Predicted Wood Type: Class B</w:t>
      </w:r>
    </w:p>
    <w:p w14:paraId="7A6441F2" w14:textId="77777777" w:rsidR="0092584C" w:rsidRDefault="0092584C">
      <w:pPr>
        <w:spacing w:after="40"/>
      </w:pPr>
    </w:p>
    <w:p w14:paraId="7342CE3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Display one example image</w:t>
      </w:r>
    </w:p>
    <w:p w14:paraId="64EEAE3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cv2.imread(images[0])</w:t>
      </w:r>
    </w:p>
    <w:p w14:paraId="339F16E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793F67D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not None:</w:t>
      </w:r>
    </w:p>
    <w:p w14:paraId="107FE3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img = cv2.cvtColor(img, cv2.COLOR_BGR2RGB)</w:t>
      </w:r>
    </w:p>
    <w:p w14:paraId="153FB10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776376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plt.imshow(img)</w:t>
      </w:r>
    </w:p>
    <w:p w14:paraId="1D381B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plt.title("Wood Image")</w:t>
      </w:r>
    </w:p>
    <w:p w14:paraId="0C78308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plt.axis("off")</w:t>
      </w:r>
    </w:p>
    <w:p w14:paraId="79EA329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plt.show()</w:t>
      </w:r>
    </w:p>
    <w:p w14:paraId="28A471C6" w14:textId="77777777" w:rsidR="0092584C" w:rsidRDefault="0092584C">
      <w:pPr>
        <w:spacing w:after="40"/>
      </w:pPr>
    </w:p>
    <w:p w14:paraId="47AD905F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0EBD0E3B" wp14:editId="05D7A183">
            <wp:extent cx="3139440" cy="225552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6560" w14:textId="77777777" w:rsidR="0092584C" w:rsidRDefault="00000000">
      <w:pPr>
        <w:pStyle w:val="Heading2"/>
      </w:pPr>
      <w:r>
        <w:rPr>
          <w:b w:val="0"/>
        </w:rPr>
        <w:t>11. Use Gabor filters to distinguish between healthy and diseased regions of a plant leaf based on texture characteristics.</w:t>
      </w:r>
    </w:p>
    <w:p w14:paraId="53A5FE0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220FFAF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5A1B78B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6AF324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CC7688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1. Load the leaf image in grayscale</w:t>
      </w:r>
    </w:p>
    <w:p w14:paraId="590265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Replace 'leaf.jpg' with the path to your image</w:t>
      </w:r>
    </w:p>
    <w:p w14:paraId="4BED70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image = cv2.imread('leaf.jpg', cv2.IMREAD_GRAYSCALE)</w:t>
      </w:r>
    </w:p>
    <w:p w14:paraId="6F07D18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9FEACA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image is None:</w:t>
      </w:r>
    </w:p>
    <w:p w14:paraId="5A3206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print('Error: Image not found. Please check the file path.')</w:t>
      </w:r>
    </w:p>
    <w:p w14:paraId="4C244D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else:</w:t>
      </w:r>
    </w:p>
    <w:p w14:paraId="27CCA6E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# Resize for consistent processing</w:t>
      </w:r>
    </w:p>
    <w:p w14:paraId="712BB08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image = cv2.resize(image, (400, 400))</w:t>
      </w:r>
    </w:p>
    <w:p w14:paraId="3420F9C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019FD3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# 2. Define Gabor filter parameters</w:t>
      </w:r>
    </w:p>
    <w:p w14:paraId="3013DEE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ksize = 40  # Size of the filter kernel</w:t>
      </w:r>
    </w:p>
    <w:p w14:paraId="055A24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sigma = 4.0  # Standard deviation of the Gaussian envelope</w:t>
      </w:r>
    </w:p>
    <w:p w14:paraId="6E3E9B0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theta = np.pi / 4  # Orientation angle (e.g., 45 degrees)</w:t>
      </w:r>
    </w:p>
    <w:p w14:paraId="72CE37A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lambd = 10.0  # Wavelength of the sinusoidal factor</w:t>
      </w:r>
    </w:p>
    <w:p w14:paraId="6C38FE7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gamma = 2  # Spatial aspect ratio (ellipticity)</w:t>
      </w:r>
    </w:p>
    <w:p w14:paraId="6187197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psi = 0.0  # Phase offset</w:t>
      </w:r>
    </w:p>
    <w:p w14:paraId="16E9867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7D728B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# Create the Gabor kernel</w:t>
      </w:r>
    </w:p>
    <w:p w14:paraId="3442C1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gabor_kernel = cv2.getGaborKernel(</w:t>
      </w:r>
    </w:p>
    <w:p w14:paraId="0001CDE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(ksize, ksize), sigma, theta, lambd, gamma, psi, ktype=cv2.CV_32F</w:t>
      </w:r>
    </w:p>
    <w:p w14:paraId="6045EA9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)</w:t>
      </w:r>
    </w:p>
    <w:p w14:paraId="7544A4F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579EC8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# 3. Filter the image to extract texture features</w:t>
      </w:r>
    </w:p>
    <w:p w14:paraId="1173CB7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filtered_image = cv2.filter2D(image, cv2.CV_8UC3, gabor_kernel)</w:t>
      </w:r>
    </w:p>
    <w:p w14:paraId="22524916" w14:textId="77777777" w:rsidR="0092584C" w:rsidRDefault="0092584C">
      <w:pPr>
        <w:spacing w:after="40"/>
      </w:pPr>
    </w:p>
    <w:p w14:paraId="49CAA03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# 4. Visualize the original and filtered textures using Matplotlib</w:t>
      </w:r>
    </w:p>
    <w:p w14:paraId="7D70516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plt.figure(figsize=(10, 5))</w:t>
      </w:r>
    </w:p>
    <w:p w14:paraId="58F032A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1D37D0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plt.subplot(1, 2, 1)</w:t>
      </w:r>
    </w:p>
    <w:p w14:paraId="7970E31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plt.imshow(image, cmap='gray')</w:t>
      </w:r>
    </w:p>
    <w:p w14:paraId="7AC3D55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plt.title('Original Leaf Image')</w:t>
      </w:r>
    </w:p>
    <w:p w14:paraId="45DD816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plt.axis('off')</w:t>
      </w:r>
    </w:p>
    <w:p w14:paraId="5DB9B8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8D901C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plt.subplot(1, 2, 2)</w:t>
      </w:r>
    </w:p>
    <w:p w14:paraId="7825456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plt.imshow(filtered_image, cmap='gray')</w:t>
      </w:r>
    </w:p>
    <w:p w14:paraId="48E500D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plt.title('Gabor Filtered Response (Texture)')</w:t>
      </w:r>
    </w:p>
    <w:p w14:paraId="145D684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plt.axis('off')</w:t>
      </w:r>
    </w:p>
    <w:p w14:paraId="5E77676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5C5D56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plt.tight_layout()</w:t>
      </w:r>
    </w:p>
    <w:p w14:paraId="31995A4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plt.show()</w:t>
      </w:r>
    </w:p>
    <w:p w14:paraId="6328A7DC" w14:textId="77777777" w:rsidR="0092584C" w:rsidRDefault="0092584C">
      <w:pPr>
        <w:spacing w:after="40"/>
      </w:pPr>
    </w:p>
    <w:p w14:paraId="29BC95DD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3C5BDB48" wp14:editId="2AF837F1">
            <wp:extent cx="5961888" cy="3084576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61888" cy="308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0B30" w14:textId="77777777" w:rsidR="0092584C" w:rsidRDefault="00000000">
      <w:pPr>
        <w:pStyle w:val="Heading2"/>
      </w:pPr>
      <w:r>
        <w:rPr>
          <w:b w:val="0"/>
        </w:rPr>
        <w:t>12. Apply Gabor filters to identify and differentiate surface textures in images of tiles, metal, or other manufactured materials.</w:t>
      </w:r>
    </w:p>
    <w:p w14:paraId="75900A5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31E9F75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77C2739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79D9170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856851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1: Read the material image</w:t>
      </w:r>
    </w:p>
    <w:p w14:paraId="4A3BEF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cv2.imread("metal.jpg")</w:t>
      </w:r>
    </w:p>
    <w:p w14:paraId="7866045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CC1E85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35FBC80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Image not found!")</w:t>
      </w:r>
    </w:p>
    <w:p w14:paraId="173637D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160A32B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049568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2: Convert to grayscale</w:t>
      </w:r>
    </w:p>
    <w:p w14:paraId="38883E2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5DC5F75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EAFEC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# Step 3: Resize image</w:t>
      </w:r>
    </w:p>
    <w:p w14:paraId="0E016D3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cv2.resize(gray, (300, 300))</w:t>
      </w:r>
    </w:p>
    <w:p w14:paraId="67C7098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9C47AB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4: Apply Gabor filters at different angles</w:t>
      </w:r>
    </w:p>
    <w:p w14:paraId="61A5C5E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angles = [0, 45, 90, 135]</w:t>
      </w:r>
    </w:p>
    <w:p w14:paraId="2FA62AE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responses = []</w:t>
      </w:r>
    </w:p>
    <w:p w14:paraId="14C9912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3D3455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 angle in angles:</w:t>
      </w:r>
    </w:p>
    <w:p w14:paraId="2B17D3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C27235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Convert angle to radians</w:t>
      </w:r>
    </w:p>
    <w:p w14:paraId="1483B5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theta = np.deg2rad(angle)</w:t>
      </w:r>
    </w:p>
    <w:p w14:paraId="1BE7C9A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62EC84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Create Gabor filter</w:t>
      </w:r>
    </w:p>
    <w:p w14:paraId="6BC54A3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kernel = cv2.getGaborKernel((40,40),4.0,theta,10.0,0.5,0,ktype=cv2.CV_32F)</w:t>
      </w:r>
    </w:p>
    <w:p w14:paraId="0ABE043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6B3935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Apply filter</w:t>
      </w:r>
    </w:p>
    <w:p w14:paraId="2228F5C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filtered = cv2.filter2D(gray, cv2.CV_32F, kernel)</w:t>
      </w:r>
    </w:p>
    <w:p w14:paraId="186AC15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287265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Convert response to visible image</w:t>
      </w:r>
    </w:p>
    <w:p w14:paraId="25D63F8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filtered = cv2.convertScaleAbs(filtered)</w:t>
      </w:r>
    </w:p>
    <w:p w14:paraId="2750F8A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8604F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responses.append(filtered)</w:t>
      </w:r>
    </w:p>
    <w:p w14:paraId="51D98E9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24149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5: Display results</w:t>
      </w:r>
    </w:p>
    <w:p w14:paraId="3DBCB1C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 7))</w:t>
      </w:r>
    </w:p>
    <w:p w14:paraId="0AFC119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33C2EA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3, 1)</w:t>
      </w:r>
    </w:p>
    <w:p w14:paraId="36D6206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plt.imshow(gray, cmap="gray")</w:t>
      </w:r>
    </w:p>
    <w:p w14:paraId="4FA696B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Material")</w:t>
      </w:r>
    </w:p>
    <w:p w14:paraId="44F0E64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68BE74E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D969BB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 i in range(4):</w:t>
      </w:r>
    </w:p>
    <w:p w14:paraId="45E10D0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plt.subplot(2, 3, i + 2)</w:t>
      </w:r>
    </w:p>
    <w:p w14:paraId="65BEADD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plt.imshow(responses[i], cmap="gray")</w:t>
      </w:r>
    </w:p>
    <w:p w14:paraId="5F21316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plt.title(str(angles[i]) + " Degree Filter")</w:t>
      </w:r>
    </w:p>
    <w:p w14:paraId="1771441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plt.axis("off")</w:t>
      </w:r>
    </w:p>
    <w:p w14:paraId="6F4EE48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0A0E5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Step 6: Calculate texture score</w:t>
      </w:r>
    </w:p>
    <w:p w14:paraId="779BF70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score = np.mean(responses)</w:t>
      </w:r>
    </w:p>
    <w:p w14:paraId="3561C64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30064B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print("Texture Score:", round(float(score), 2))</w:t>
      </w:r>
    </w:p>
    <w:p w14:paraId="4125836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72F9B2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585F2A1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55DF6E4E" w14:textId="77777777" w:rsidR="0092584C" w:rsidRDefault="0092584C">
      <w:pPr>
        <w:spacing w:after="40"/>
      </w:pPr>
    </w:p>
    <w:p w14:paraId="77978305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Texture Score: 244.39</w:t>
      </w:r>
    </w:p>
    <w:p w14:paraId="0A8A4B1C" w14:textId="77777777" w:rsidR="0092584C" w:rsidRDefault="0092584C">
      <w:pPr>
        <w:spacing w:after="40"/>
      </w:pPr>
    </w:p>
    <w:p w14:paraId="7670210C" w14:textId="77777777" w:rsidR="0092584C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0F86E9C7" wp14:editId="45C326DF">
            <wp:extent cx="6035040" cy="4212336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1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CC2F" w14:textId="77777777" w:rsidR="0092584C" w:rsidRDefault="00000000">
      <w:pPr>
        <w:pStyle w:val="Heading2"/>
      </w:pPr>
      <w:r>
        <w:rPr>
          <w:b w:val="0"/>
        </w:rPr>
        <w:t>13. Implement two-dimensional Discrete Wavelet Transform (DWT) for image compression and reconstruct the image using selected wavelet coefficients.</w:t>
      </w:r>
    </w:p>
    <w:p w14:paraId="0796069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218858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06C5764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6057DF9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pywt</w:t>
      </w:r>
    </w:p>
    <w:p w14:paraId="262923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34E828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1. Load image in grayscale and resize for clean wavelet levels</w:t>
      </w:r>
    </w:p>
    <w:p w14:paraId="45F24AD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Replace 'image.jpg' with your target image path</w:t>
      </w:r>
    </w:p>
    <w:p w14:paraId="7B2DCCC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image = cv2.imread('image.jpg', cv2.IMREAD_GRAYSCALE)</w:t>
      </w:r>
    </w:p>
    <w:p w14:paraId="2715003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image = cv2.resize(image, (512, 512))</w:t>
      </w:r>
    </w:p>
    <w:p w14:paraId="6BB66B23" w14:textId="77777777" w:rsidR="0092584C" w:rsidRDefault="0092584C">
      <w:pPr>
        <w:spacing w:after="40"/>
      </w:pPr>
    </w:p>
    <w:p w14:paraId="503915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2. Apply 2D Discrete Wavelet Transform (DWT) using the 'haar' wavelet</w:t>
      </w:r>
    </w:p>
    <w:p w14:paraId="38ED415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Returns approximation (LL) and details (LH: horizontal, HL: vertical, HH: diagonal)</w:t>
      </w:r>
    </w:p>
    <w:p w14:paraId="00EFE3E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coeffs2 = pywt.dwt2(image, 'haar')</w:t>
      </w:r>
    </w:p>
    <w:p w14:paraId="0E07954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LL, (LH, HL, HH) = coeffs2</w:t>
      </w:r>
    </w:p>
    <w:p w14:paraId="53F57AC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B7461C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3. Compress by thresholding (zeroing out weak coefficients to save space)</w:t>
      </w:r>
    </w:p>
    <w:p w14:paraId="0AD6D42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threshold = 25</w:t>
      </w:r>
    </w:p>
    <w:p w14:paraId="6E948D2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LH_thresh = pywt.threshold(LH, threshold, mode='soft')</w:t>
      </w:r>
    </w:p>
    <w:p w14:paraId="53F77CC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HL_thresh = pywt.threshold(HL, threshold, mode='soft')</w:t>
      </w:r>
    </w:p>
    <w:p w14:paraId="587B1BA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HH_thresh = pywt.threshold(HH, threshold, mode='soft')</w:t>
      </w:r>
    </w:p>
    <w:p w14:paraId="05E0164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0C388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Combine the thresholded coefficients back</w:t>
      </w:r>
    </w:p>
    <w:p w14:paraId="6853718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coeffs_compressed = (LL, (LH_thresh, HL_thresh, HH_thresh))</w:t>
      </w:r>
    </w:p>
    <w:p w14:paraId="64378A7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1C883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4. Reconstruct the image from the selected/compressed coefficients</w:t>
      </w:r>
    </w:p>
    <w:p w14:paraId="44713C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reconstructed_image = pywt.idwt2(coeffs_compressed, 'haar')</w:t>
      </w:r>
    </w:p>
    <w:p w14:paraId="473A1959" w14:textId="77777777" w:rsidR="0092584C" w:rsidRDefault="0092584C">
      <w:pPr>
        <w:spacing w:after="40"/>
      </w:pPr>
    </w:p>
    <w:p w14:paraId="1AEB445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5. Visualize Original vs. Reconstructed Compressed Image</w:t>
      </w:r>
    </w:p>
    <w:p w14:paraId="4EA9DC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 5))</w:t>
      </w:r>
    </w:p>
    <w:p w14:paraId="656CCB9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9CC833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1)</w:t>
      </w:r>
    </w:p>
    <w:p w14:paraId="55D33A8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plt.imshow(image, cmap='gray')</w:t>
      </w:r>
    </w:p>
    <w:p w14:paraId="237A6EC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plt.title('Original Image')</w:t>
      </w:r>
    </w:p>
    <w:p w14:paraId="2AF847D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plt.axis('off')</w:t>
      </w:r>
    </w:p>
    <w:p w14:paraId="11E8FF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2AC855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2)</w:t>
      </w:r>
    </w:p>
    <w:p w14:paraId="1F8371E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plt.imshow(reconstructed_image, cmap='gray')</w:t>
      </w:r>
    </w:p>
    <w:p w14:paraId="10B69A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plt.title('Reconstructed (Compressed) Image')</w:t>
      </w:r>
    </w:p>
    <w:p w14:paraId="485E183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plt.axis('off')</w:t>
      </w:r>
    </w:p>
    <w:p w14:paraId="5CD4037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C9503D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0BC1C16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23263669" w14:textId="77777777" w:rsidR="0092584C" w:rsidRDefault="0092584C">
      <w:pPr>
        <w:spacing w:after="40"/>
      </w:pPr>
    </w:p>
    <w:p w14:paraId="0C021C62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6AB71FF6" wp14:editId="0E52103D">
            <wp:extent cx="5961888" cy="3084576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61888" cy="308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A4F5" w14:textId="77777777" w:rsidR="0092584C" w:rsidRDefault="00000000">
      <w:pPr>
        <w:pStyle w:val="Heading2"/>
      </w:pPr>
      <w:r>
        <w:rPr>
          <w:b w:val="0"/>
        </w:rPr>
        <w:t>14. Implement DWT-based image denoising on a noisy medical image and compare the original, noisy, and denoised images.</w:t>
      </w:r>
    </w:p>
    <w:p w14:paraId="68501E2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64A26FA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pywt</w:t>
      </w:r>
    </w:p>
    <w:p w14:paraId="46A222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5506D1C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01AA6B3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1DF6E4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image</w:t>
      </w:r>
    </w:p>
    <w:p w14:paraId="7397539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cv2.imread("medical.jpg",0)</w:t>
      </w:r>
    </w:p>
    <w:p w14:paraId="0F6ED3F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9C696B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429047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print("Image not found!")</w:t>
      </w:r>
    </w:p>
    <w:p w14:paraId="3410870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7919B385" w14:textId="77777777" w:rsidR="0092584C" w:rsidRDefault="0092584C">
      <w:pPr>
        <w:spacing w:after="40"/>
      </w:pPr>
    </w:p>
    <w:p w14:paraId="6A08DF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Add stronger Gaussian noise</w:t>
      </w:r>
    </w:p>
    <w:p w14:paraId="7167279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np.random.seed(10)</w:t>
      </w:r>
    </w:p>
    <w:p w14:paraId="1D671FC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noise = np.random.normal(0, 25, img.shape)</w:t>
      </w:r>
    </w:p>
    <w:p w14:paraId="1839FCA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noisy = np.clip(img.astype(float) + noise, 0, 255).astype(np.uint8)</w:t>
      </w:r>
    </w:p>
    <w:p w14:paraId="039EDF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0F1E2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DWT</w:t>
      </w:r>
    </w:p>
    <w:p w14:paraId="5A86A7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LL, (LH, HL, HH) = pywt.dwt2(noisy, "haar")</w:t>
      </w:r>
    </w:p>
    <w:p w14:paraId="7AC5D16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1FE9DB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Remove noise using thresholding</w:t>
      </w:r>
    </w:p>
    <w:p w14:paraId="6FF4DB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LH = pywt.threshold(LH, 35, mode="soft")</w:t>
      </w:r>
    </w:p>
    <w:p w14:paraId="1F8397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HL = pywt.threshold(HL, 35, mode="soft")</w:t>
      </w:r>
    </w:p>
    <w:p w14:paraId="164B68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HH = pywt.threshold(HH, 35, mode="soft")</w:t>
      </w:r>
    </w:p>
    <w:p w14:paraId="65E55D3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B3735B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Reconstruct image</w:t>
      </w:r>
    </w:p>
    <w:p w14:paraId="00159D8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denoised = pywt.idwt2((LL, (LH, HL, HH)), "haar")</w:t>
      </w:r>
    </w:p>
    <w:p w14:paraId="5849264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denoised = np.clip(denoised, 0, 255).astype(np.uint8)</w:t>
      </w:r>
    </w:p>
    <w:p w14:paraId="094E2A4B" w14:textId="77777777" w:rsidR="0092584C" w:rsidRDefault="0092584C">
      <w:pPr>
        <w:spacing w:after="40"/>
      </w:pPr>
    </w:p>
    <w:p w14:paraId="16B93EB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images</w:t>
      </w:r>
    </w:p>
    <w:p w14:paraId="5BA7A02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plt.figure(figsize=(15, 5))</w:t>
      </w:r>
    </w:p>
    <w:p w14:paraId="48B923A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198E1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1)</w:t>
      </w:r>
    </w:p>
    <w:p w14:paraId="6115C1C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plt.imshow(img, cmap="gray", vmin=0, vmax=255)</w:t>
      </w:r>
    </w:p>
    <w:p w14:paraId="1AB7974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1034707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46CC4D7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6C5AB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2)</w:t>
      </w:r>
    </w:p>
    <w:p w14:paraId="0858AC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plt.imshow(noisy, cmap="gray", vmin=0, vmax=255)</w:t>
      </w:r>
    </w:p>
    <w:p w14:paraId="4CCF0C2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plt.title("Noisy Image")</w:t>
      </w:r>
    </w:p>
    <w:p w14:paraId="3E12228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58C3D0F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B345C7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3)</w:t>
      </w:r>
    </w:p>
    <w:p w14:paraId="52CCE93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plt.imshow(denoised, cmap="gray", vmin=0, vmax=255)</w:t>
      </w:r>
    </w:p>
    <w:p w14:paraId="1A1B0F9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plt.title("DWT Denoised Image")</w:t>
      </w:r>
    </w:p>
    <w:p w14:paraId="1B31C0F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5EC4848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41DA6E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7098E70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34E3BBBB" w14:textId="77777777" w:rsidR="0092584C" w:rsidRDefault="0092584C">
      <w:pPr>
        <w:spacing w:after="40"/>
      </w:pPr>
    </w:p>
    <w:p w14:paraId="1FA5B3CD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7D45AEE7" wp14:editId="7553BD57">
            <wp:extent cx="6126480" cy="174454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822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Make sure the original/noisy images match the denoised image's shape</w:t>
      </w:r>
    </w:p>
    <w:p w14:paraId="29612B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h, w = denoised.shape[:2]</w:t>
      </w:r>
    </w:p>
    <w:p w14:paraId="0FD62C7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img_resized = cv2.resize(img, (w, h))</w:t>
      </w:r>
    </w:p>
    <w:p w14:paraId="2674EB8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noisy_resized = cv2.resize(noisy, (w, h))</w:t>
      </w:r>
    </w:p>
    <w:p w14:paraId="6E7BB3F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AB4E1F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Now calculate the standard deviation of the differences safely</w:t>
      </w:r>
    </w:p>
    <w:p w14:paraId="284E116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print('Noisy image standard deviation:',np.std(noisy_resized.astype(float) - img_resized.astype(float)))</w:t>
      </w:r>
    </w:p>
    <w:p w14:paraId="55FE979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print('Denoised image standard deviation:',np.std(denoised.astype(float) - img_resized.astype(float)))</w:t>
      </w:r>
    </w:p>
    <w:p w14:paraId="230ABA1A" w14:textId="77777777" w:rsidR="0092584C" w:rsidRDefault="0092584C">
      <w:pPr>
        <w:spacing w:after="40"/>
      </w:pPr>
    </w:p>
    <w:p w14:paraId="6D923209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Noisy image standard deviation: 15.095075925789017</w:t>
      </w:r>
    </w:p>
    <w:p w14:paraId="1C96851F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Denoised image standard deviation: 12.801370436482742</w:t>
      </w:r>
    </w:p>
    <w:p w14:paraId="557DC7DC" w14:textId="77777777" w:rsidR="0092584C" w:rsidRDefault="0092584C">
      <w:pPr>
        <w:spacing w:after="40"/>
      </w:pPr>
    </w:p>
    <w:p w14:paraId="55691558" w14:textId="77777777" w:rsidR="0092584C" w:rsidRDefault="00000000">
      <w:pPr>
        <w:pStyle w:val="Heading2"/>
      </w:pPr>
      <w:r>
        <w:rPr>
          <w:b w:val="0"/>
        </w:rPr>
        <w:t>15. Apply DWT-based denoising to an old or degraded photograph while preserving important image details.</w:t>
      </w:r>
    </w:p>
    <w:p w14:paraId="3B64A35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1EDA25C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pywt</w:t>
      </w:r>
    </w:p>
    <w:p w14:paraId="31E91F5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5763F55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30C8E9C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6BDF80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old photograph</w:t>
      </w:r>
    </w:p>
    <w:p w14:paraId="60DFD70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cv2.imread("old_photo.jpg", 0)</w:t>
      </w:r>
    </w:p>
    <w:p w14:paraId="064885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72614D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7AF9C43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print("Image not found!")</w:t>
      </w:r>
    </w:p>
    <w:p w14:paraId="5AE9122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3A692C9E" w14:textId="77777777" w:rsidR="0092584C" w:rsidRDefault="0092584C">
      <w:pPr>
        <w:spacing w:after="40"/>
      </w:pPr>
    </w:p>
    <w:p w14:paraId="6FE17ED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Add noise to simulate a degraded photograph</w:t>
      </w:r>
    </w:p>
    <w:p w14:paraId="38CAF47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noise = np.random.normal(0,25, img.shape)</w:t>
      </w:r>
    </w:p>
    <w:p w14:paraId="5D11394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noisy = np.clip(img.astype(float) + noise, 0, 255).astype(np.uint8)</w:t>
      </w:r>
    </w:p>
    <w:p w14:paraId="78CFD7B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892C59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DWT</w:t>
      </w:r>
    </w:p>
    <w:p w14:paraId="11B4254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LL, (LH, HL, HH) = pywt.dwt2(noisy, "haar")</w:t>
      </w:r>
    </w:p>
    <w:p w14:paraId="4706D75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C7F96B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soft thresholding to remove noise</w:t>
      </w:r>
    </w:p>
    <w:p w14:paraId="75C6E01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LH = pywt.threshold(LH, 10, mode="soft")</w:t>
      </w:r>
    </w:p>
    <w:p w14:paraId="698F05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HL = pywt.threshold(HL, 10, mode="soft")</w:t>
      </w:r>
    </w:p>
    <w:p w14:paraId="2EE06B0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HH = pywt.threshold(HH, 10, mode="soft")</w:t>
      </w:r>
    </w:p>
    <w:p w14:paraId="727644B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E37905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Reconstruct image</w:t>
      </w:r>
    </w:p>
    <w:p w14:paraId="74A8AA9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denoised = pywt.idwt2((LL, (LH, HL, HH)), "haar")</w:t>
      </w:r>
    </w:p>
    <w:p w14:paraId="05A69A3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denoised = np.clip(denoised, 0, 255).astype(np.uint8)</w:t>
      </w:r>
    </w:p>
    <w:p w14:paraId="6377CF07" w14:textId="77777777" w:rsidR="0092584C" w:rsidRDefault="0092584C">
      <w:pPr>
        <w:spacing w:after="40"/>
      </w:pPr>
    </w:p>
    <w:p w14:paraId="064E3A9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Compare images</w:t>
      </w:r>
    </w:p>
    <w:p w14:paraId="0229FC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5))</w:t>
      </w:r>
    </w:p>
    <w:p w14:paraId="1FDB12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25D145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1)</w:t>
      </w:r>
    </w:p>
    <w:p w14:paraId="37E23D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plt.imshow(img, cmap="gray")</w:t>
      </w:r>
    </w:p>
    <w:p w14:paraId="7D51AC9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Photo")</w:t>
      </w:r>
    </w:p>
    <w:p w14:paraId="4156A3A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3D1EBB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74C39A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2)</w:t>
      </w:r>
    </w:p>
    <w:p w14:paraId="624C66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plt.imshow(noisy, cmap="gray")</w:t>
      </w:r>
    </w:p>
    <w:p w14:paraId="27FD7F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plt.title("Degraded Photo")</w:t>
      </w:r>
    </w:p>
    <w:p w14:paraId="430C52D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4AD2576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26FA95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3)</w:t>
      </w:r>
    </w:p>
    <w:p w14:paraId="10C12F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plt.imshow(denoised, cmap="gray")</w:t>
      </w:r>
    </w:p>
    <w:p w14:paraId="5E4060A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plt.title("DWT Denoised Photo")</w:t>
      </w:r>
    </w:p>
    <w:p w14:paraId="66C8188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25616ED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5E64E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0F4E278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plt.show()</w:t>
      </w:r>
    </w:p>
    <w:p w14:paraId="444F9D8B" w14:textId="77777777" w:rsidR="0092584C" w:rsidRDefault="0092584C">
      <w:pPr>
        <w:spacing w:after="40"/>
      </w:pPr>
    </w:p>
    <w:p w14:paraId="3D5BB11E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2893A253" wp14:editId="42C71D66">
            <wp:extent cx="6126480" cy="2657139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5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9AA7" w14:textId="77777777" w:rsidR="0092584C" w:rsidRDefault="00000000">
      <w:pPr>
        <w:pStyle w:val="Heading2"/>
      </w:pPr>
      <w:r>
        <w:rPr>
          <w:b w:val="0"/>
        </w:rPr>
        <w:t>16. Implement DWT-based digital watermarking by embedding a watermark into an image and recovering the embedded watermark.</w:t>
      </w:r>
    </w:p>
    <w:p w14:paraId="6F87A87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4256FF7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1E92CD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00F1B25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pywt</w:t>
      </w:r>
    </w:p>
    <w:p w14:paraId="53539FE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A29404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1. Load Host and Watermark images in grayscale</w:t>
      </w:r>
    </w:p>
    <w:p w14:paraId="2B9391F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host = cv2.imread('image.jpg', cv2.IMREAD_GRAYSCALE)</w:t>
      </w:r>
    </w:p>
    <w:p w14:paraId="5752ECE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watermark = cv2.imread('watermark.jpg', cv2.IMREAD_GRAYSCALE)</w:t>
      </w:r>
    </w:p>
    <w:p w14:paraId="2357E4D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DF1D9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Resize to required dimensions (watermark must be half the host dimensions for DWT)</w:t>
      </w:r>
    </w:p>
    <w:p w14:paraId="4233D5D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host = cv2.resize(host, (512, 512))</w:t>
      </w:r>
    </w:p>
    <w:p w14:paraId="599F1D8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watermark = cv2.resize(watermark, (256, 256))</w:t>
      </w:r>
    </w:p>
    <w:p w14:paraId="483C930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_, watermark = cv2.threshold(watermark, 127, 1, cv2.THRESH_BINARY)</w:t>
      </w:r>
    </w:p>
    <w:p w14:paraId="56E0EB8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DB863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2. Apply Wavelet Transform to Host Image</w:t>
      </w:r>
    </w:p>
    <w:p w14:paraId="75C1739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LL, (LH, HL, HH) = pywt.dwt2(host, 'haar')</w:t>
      </w:r>
    </w:p>
    <w:p w14:paraId="197D25B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11C31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3. Embed Watermark into the HL frequency band</w:t>
      </w:r>
    </w:p>
    <w:p w14:paraId="61B4FC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alpha = 20.0  # Strength of the watermark</w:t>
      </w:r>
    </w:p>
    <w:p w14:paraId="774DC10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HL_watermarked = HL + (alpha * watermark.astype(np.float32))</w:t>
      </w:r>
    </w:p>
    <w:p w14:paraId="7CF2F70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FFB4DC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4. Reconstruct the Watermarked Image</w:t>
      </w:r>
    </w:p>
    <w:p w14:paraId="36E30EA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watermarked_image = pywt.idwt2((LL, (LH, HL_watermarked, HH)), 'haar')</w:t>
      </w:r>
    </w:p>
    <w:p w14:paraId="3FB6DEB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watermarked_image = np.clip(watermarked_image, 0, 255).astype(np.uint8)</w:t>
      </w:r>
    </w:p>
    <w:p w14:paraId="658ABA1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612EE1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5. Extract the Watermark back out</w:t>
      </w:r>
    </w:p>
    <w:p w14:paraId="6F45808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extracted = (HL_watermarked - HL) / alpha</w:t>
      </w:r>
    </w:p>
    <w:p w14:paraId="5860015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extracted = np.clip(extracted * 255, 0, 255).astype(np.uint8)</w:t>
      </w:r>
    </w:p>
    <w:p w14:paraId="76209290" w14:textId="77777777" w:rsidR="0092584C" w:rsidRDefault="0092584C">
      <w:pPr>
        <w:spacing w:after="40"/>
      </w:pPr>
    </w:p>
    <w:p w14:paraId="5AA3995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6. Show Results</w:t>
      </w:r>
    </w:p>
    <w:p w14:paraId="513EA8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 4))</w:t>
      </w:r>
    </w:p>
    <w:p w14:paraId="6BDAABC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EFDA9F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1)</w:t>
      </w:r>
    </w:p>
    <w:p w14:paraId="246E687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plt.imshow(watermark * 255, cmap='gray')</w:t>
      </w:r>
    </w:p>
    <w:p w14:paraId="3AAB2B4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plt.title('Original Watermark')</w:t>
      </w:r>
    </w:p>
    <w:p w14:paraId="53A7E82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plt.axis('off')</w:t>
      </w:r>
    </w:p>
    <w:p w14:paraId="6B831F0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04B169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2)</w:t>
      </w:r>
    </w:p>
    <w:p w14:paraId="7BAF0C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plt.imshow(watermarked_image, cmap='gray')</w:t>
      </w:r>
    </w:p>
    <w:p w14:paraId="058ED68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plt.title('Watermarked Image')</w:t>
      </w:r>
    </w:p>
    <w:p w14:paraId="53C8E65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plt.axis('off')</w:t>
      </w:r>
    </w:p>
    <w:p w14:paraId="5D3A58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25485E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3)</w:t>
      </w:r>
    </w:p>
    <w:p w14:paraId="1FA15E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plt.imshow(extracted, cmap='gray')</w:t>
      </w:r>
    </w:p>
    <w:p w14:paraId="0CBC23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plt.title('Extracted Watermark')</w:t>
      </w:r>
    </w:p>
    <w:p w14:paraId="289D1BE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plt.axis('off')</w:t>
      </w:r>
    </w:p>
    <w:p w14:paraId="2E44687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168D7F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7E3177F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4AD528A2" w14:textId="77777777" w:rsidR="0092584C" w:rsidRDefault="0092584C">
      <w:pPr>
        <w:spacing w:after="40"/>
      </w:pPr>
    </w:p>
    <w:p w14:paraId="6E84B547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6BBFA453" wp14:editId="320FEEED">
            <wp:extent cx="6035040" cy="2151888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5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4A3E" w14:textId="77777777" w:rsidR="0092584C" w:rsidRDefault="00000000">
      <w:pPr>
        <w:pStyle w:val="Heading2"/>
      </w:pPr>
      <w:r>
        <w:rPr>
          <w:b w:val="0"/>
        </w:rPr>
        <w:t>17. Analyze the quality of two images using their DWT coefficients and compare the amount of detail information present in each image.</w:t>
      </w:r>
    </w:p>
    <w:p w14:paraId="3BCC2AA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228C30F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pywt</w:t>
      </w:r>
    </w:p>
    <w:p w14:paraId="773E47D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2B570F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45F86A7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61A5B0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two images in grayscale</w:t>
      </w:r>
    </w:p>
    <w:p w14:paraId="1C242E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img1 = cv2.imread("product.jpg", 0)</w:t>
      </w:r>
    </w:p>
    <w:p w14:paraId="332765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img2 = cv2.imread("product2.jpg", 0)</w:t>
      </w:r>
    </w:p>
    <w:p w14:paraId="0961375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19566E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img1 is None or img2 is None:</w:t>
      </w:r>
    </w:p>
    <w:p w14:paraId="0B99019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print("Image not found!")</w:t>
      </w:r>
    </w:p>
    <w:p w14:paraId="07DE995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01AE04F0" w14:textId="77777777" w:rsidR="0092584C" w:rsidRDefault="0092584C">
      <w:pPr>
        <w:spacing w:after="40"/>
      </w:pPr>
    </w:p>
    <w:p w14:paraId="0C002C9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Resize images to the same size</w:t>
      </w:r>
    </w:p>
    <w:p w14:paraId="7DBBD9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img2 = cv2.resize(img2, (img1.shape[1], img1.shape[0]))</w:t>
      </w:r>
    </w:p>
    <w:p w14:paraId="2A8F290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125071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DWT</w:t>
      </w:r>
    </w:p>
    <w:p w14:paraId="148D13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LL1, (LH1, HL1, HH1) = pywt.dwt2(img1, "haar")</w:t>
      </w:r>
    </w:p>
    <w:p w14:paraId="0322DD4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LL2, (LH2, HL2, HH2) = pywt.dwt2(img2, "haar")</w:t>
      </w:r>
    </w:p>
    <w:p w14:paraId="6B8FF14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C279CF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Calculate detail energy</w:t>
      </w:r>
    </w:p>
    <w:p w14:paraId="66BC8ED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energy1 = np.mean(LH1**2 + HL1**2 + HH1**2)</w:t>
      </w:r>
    </w:p>
    <w:p w14:paraId="6AC1686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energy2 = np.mean(LH2**2 + HL2**2 + HH2**2)</w:t>
      </w:r>
    </w:p>
    <w:p w14:paraId="18D0545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B40B50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print("Image 1 Detail Energy:", round(energy1, 2))</w:t>
      </w:r>
    </w:p>
    <w:p w14:paraId="4C6C6C3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print("Image 2 Detail Energy:", round(energy2, 2))</w:t>
      </w:r>
    </w:p>
    <w:p w14:paraId="76810C37" w14:textId="77777777" w:rsidR="0092584C" w:rsidRDefault="0092584C">
      <w:pPr>
        <w:spacing w:after="40"/>
      </w:pPr>
    </w:p>
    <w:p w14:paraId="4FBE92B0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Image 1 Detail Energy: 26.4</w:t>
      </w:r>
    </w:p>
    <w:p w14:paraId="5D0E5BC1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Image 2 Detail Energy: 47.24</w:t>
      </w:r>
    </w:p>
    <w:p w14:paraId="0AE2D196" w14:textId="77777777" w:rsidR="0092584C" w:rsidRDefault="0092584C">
      <w:pPr>
        <w:spacing w:after="40"/>
      </w:pPr>
    </w:p>
    <w:p w14:paraId="3A8F0C2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images</w:t>
      </w:r>
    </w:p>
    <w:p w14:paraId="1CD147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 4))</w:t>
      </w:r>
    </w:p>
    <w:p w14:paraId="23ABEB3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56C7A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1)</w:t>
      </w:r>
    </w:p>
    <w:p w14:paraId="7D9C88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plt.imshow(img1, cmap="gray")</w:t>
      </w:r>
    </w:p>
    <w:p w14:paraId="791E4D1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plt.title("Image 1")</w:t>
      </w:r>
    </w:p>
    <w:p w14:paraId="1A818B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76E02D0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12D1E4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2)</w:t>
      </w:r>
    </w:p>
    <w:p w14:paraId="0AF003A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plt.imshow(img2, cmap="gray")</w:t>
      </w:r>
    </w:p>
    <w:p w14:paraId="34C9FB4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plt.title("Image 2")</w:t>
      </w:r>
    </w:p>
    <w:p w14:paraId="43B9E7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4DF3EED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21FD02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39806A2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0E74ACF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D1D2B7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Compare detail information</w:t>
      </w:r>
    </w:p>
    <w:p w14:paraId="53187D7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energy1 &gt; energy2:</w:t>
      </w:r>
    </w:p>
    <w:p w14:paraId="6D92424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print("Image 1 contains more high-frequency detail energy.")</w:t>
      </w:r>
    </w:p>
    <w:p w14:paraId="1F04936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elif energy2 &gt; energy1:</w:t>
      </w:r>
    </w:p>
    <w:p w14:paraId="0D979D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print("Image 2 contains more high-frequency detail energy.")</w:t>
      </w:r>
    </w:p>
    <w:p w14:paraId="0C8305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else:</w:t>
      </w:r>
    </w:p>
    <w:p w14:paraId="1989420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print("Both images have equal detail energy.")</w:t>
      </w:r>
    </w:p>
    <w:p w14:paraId="41B6EA33" w14:textId="77777777" w:rsidR="0092584C" w:rsidRDefault="0092584C">
      <w:pPr>
        <w:spacing w:after="40"/>
      </w:pPr>
    </w:p>
    <w:p w14:paraId="21437055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284DCDCB" wp14:editId="4BDCBA77">
            <wp:extent cx="4096512" cy="237744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437F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Image 2 contains more high-frequency detail energy.</w:t>
      </w:r>
    </w:p>
    <w:p w14:paraId="36DF3814" w14:textId="77777777" w:rsidR="0092584C" w:rsidRDefault="0092584C">
      <w:pPr>
        <w:spacing w:after="40"/>
      </w:pPr>
    </w:p>
    <w:p w14:paraId="2C77220C" w14:textId="77777777" w:rsidR="0092584C" w:rsidRDefault="00000000">
      <w:pPr>
        <w:pStyle w:val="Heading2"/>
      </w:pPr>
      <w:r>
        <w:rPr>
          <w:b w:val="0"/>
        </w:rPr>
        <w:t>18. Implement the Region Growing segmentation technique to segment a selected region from a medical image using suitable seed points.</w:t>
      </w:r>
    </w:p>
    <w:p w14:paraId="7161E47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5386E60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import numpy as np</w:t>
      </w:r>
    </w:p>
    <w:p w14:paraId="7934505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66FC29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2D3B6F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1. Load your image in grayscale</w:t>
      </w:r>
    </w:p>
    <w:p w14:paraId="3F1EA49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cv2.imread('med2.jpg', cv2.IMREAD_GRAYSCALE)</w:t>
      </w:r>
    </w:p>
    <w:p w14:paraId="159C980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38061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cv2.resize(img,(400,400))</w:t>
      </w:r>
    </w:p>
    <w:p w14:paraId="5F1D4DD2" w14:textId="77777777" w:rsidR="0092584C" w:rsidRDefault="0092584C">
      <w:pPr>
        <w:spacing w:after="40"/>
      </w:pPr>
    </w:p>
    <w:p w14:paraId="023F53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2. Pick a seed point (X, Y) inside the region you want to segment</w:t>
      </w:r>
    </w:p>
    <w:p w14:paraId="528253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h, w = img.shape</w:t>
      </w:r>
    </w:p>
    <w:p w14:paraId="6CCB4B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seed = (200,200)</w:t>
      </w:r>
    </w:p>
    <w:p w14:paraId="4E2F39F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threshold = 30  # Brightness tolerance</w:t>
      </w:r>
    </w:p>
    <w:p w14:paraId="04CFD21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3BC4F0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3. Simple Region Growing</w:t>
      </w:r>
    </w:p>
    <w:p w14:paraId="5A312E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mask = np.zeros((h, w), dtype=np.uint8)</w:t>
      </w:r>
    </w:p>
    <w:p w14:paraId="2BDCD46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visited = np.zeros((h, w), dtype=bool)</w:t>
      </w:r>
    </w:p>
    <w:p w14:paraId="51CD1EC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5237ED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seed_val = int(img[seed[1], seed[0]])</w:t>
      </w:r>
    </w:p>
    <w:p w14:paraId="7DC57B7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queue = [seed]</w:t>
      </w:r>
    </w:p>
    <w:p w14:paraId="1C1F10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EBC56C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while queue:</w:t>
      </w:r>
    </w:p>
    <w:p w14:paraId="4A5AE91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x, y = queue.pop(0)</w:t>
      </w:r>
    </w:p>
    <w:p w14:paraId="1CADD4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53ADD53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visited[y, x]:</w:t>
      </w:r>
    </w:p>
    <w:p w14:paraId="4EDA540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continue</w:t>
      </w:r>
    </w:p>
    <w:p w14:paraId="28D7A78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visited[y, x] = True</w:t>
      </w:r>
    </w:p>
    <w:p w14:paraId="7443BFD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662358F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Check brightness similarity</w:t>
      </w:r>
    </w:p>
    <w:p w14:paraId="751A09F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abs(int(img[y, x]) - seed_val) &lt;= threshold:</w:t>
      </w:r>
    </w:p>
    <w:p w14:paraId="02FD7F6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mask[y, x] = 255</w:t>
      </w:r>
    </w:p>
    <w:p w14:paraId="520D8CA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6CD8B9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Add 4 neighbors (left, right, up, down)</w:t>
      </w:r>
    </w:p>
    <w:p w14:paraId="515C0E7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for dx, dy in [(-1,0), (1,0), (0,-1), (0,1)]:</w:t>
      </w:r>
    </w:p>
    <w:p w14:paraId="53A3B8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nx, ny = x + dx, y + dy</w:t>
      </w:r>
    </w:p>
    <w:p w14:paraId="4AF4AA6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if 0 &lt;= nx &lt; w and 0 &lt;= ny &lt; h and not visited[ny, nx]:</w:t>
      </w:r>
    </w:p>
    <w:p w14:paraId="273ABBF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queue.append((nx, ny))</w:t>
      </w:r>
    </w:p>
    <w:p w14:paraId="1348C3B3" w14:textId="77777777" w:rsidR="0092584C" w:rsidRDefault="0092584C">
      <w:pPr>
        <w:spacing w:after="40"/>
      </w:pPr>
    </w:p>
    <w:p w14:paraId="698877E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4. Display original image and result side-by-side</w:t>
      </w:r>
    </w:p>
    <w:p w14:paraId="336BC20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1)</w:t>
      </w:r>
    </w:p>
    <w:p w14:paraId="47FECDA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plt.imshow(img, cmap='gray')</w:t>
      </w:r>
    </w:p>
    <w:p w14:paraId="15251E7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plt.plot(seed[0], seed[1], 'ro')  # Red dot showing seed point</w:t>
      </w:r>
    </w:p>
    <w:p w14:paraId="4C0FAD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+ Seed Point")</w:t>
      </w:r>
    </w:p>
    <w:p w14:paraId="108F408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62AA303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6086CE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2)</w:t>
      </w:r>
    </w:p>
    <w:p w14:paraId="7C4763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plt.imshow(mask, cmap='gray')</w:t>
      </w:r>
    </w:p>
    <w:p w14:paraId="59BCBC0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plt.title("Segmented Region")</w:t>
      </w:r>
    </w:p>
    <w:p w14:paraId="38857A0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73A869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EE0EA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359C14C9" w14:textId="77777777" w:rsidR="0092584C" w:rsidRDefault="0092584C">
      <w:pPr>
        <w:spacing w:after="40"/>
      </w:pPr>
    </w:p>
    <w:p w14:paraId="3FD62ED9" w14:textId="77777777" w:rsidR="0092584C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6DEA3946" wp14:editId="4DA42EA9">
            <wp:extent cx="3139440" cy="161544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0DC8" w14:textId="77777777" w:rsidR="0092584C" w:rsidRDefault="00000000">
      <w:pPr>
        <w:pStyle w:val="Heading2"/>
      </w:pPr>
      <w:r>
        <w:rPr>
          <w:b w:val="0"/>
        </w:rPr>
        <w:t>19. Implement Region Growing to separate water, vegetation, and land regions from a satellite image.</w:t>
      </w:r>
    </w:p>
    <w:p w14:paraId="46AD680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057DB5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42BB304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2238FD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F555CD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1. Load satellite image (RGB)</w:t>
      </w:r>
    </w:p>
    <w:p w14:paraId="08D7BED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Replace 'satellite.jpg' with your image path</w:t>
      </w:r>
    </w:p>
    <w:p w14:paraId="57C0CEA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cv2.imread('satelite.png')</w:t>
      </w:r>
    </w:p>
    <w:p w14:paraId="1AC52F1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cv2.resize(img,(400,400))</w:t>
      </w:r>
    </w:p>
    <w:p w14:paraId="19AB7AD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img_rgb = cv2.cvtColor(img, cv2.COLOR_BGR2RGB)</w:t>
      </w:r>
    </w:p>
    <w:p w14:paraId="62935D0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A64726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to HSV color space (HSV works best for color-based region growing)</w:t>
      </w:r>
    </w:p>
    <w:p w14:paraId="0A853D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img_hsv = cv2.cvtColor(img, cv2.COLOR_BGR2HSV)</w:t>
      </w:r>
    </w:p>
    <w:p w14:paraId="3496E7D2" w14:textId="77777777" w:rsidR="0092584C" w:rsidRDefault="0092584C">
      <w:pPr>
        <w:spacing w:after="40"/>
      </w:pPr>
    </w:p>
    <w:p w14:paraId="1C48337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2. Multi-Region Growing Function (using Color Similarity)</w:t>
      </w:r>
    </w:p>
    <w:p w14:paraId="18EB1D5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def region_growing_color(hsv_img, seed, color_threshold=(15, 40, 40)):</w:t>
      </w:r>
    </w:p>
    <w:p w14:paraId="0ED18CE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"""</w:t>
      </w:r>
    </w:p>
    <w:p w14:paraId="1816CB1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Grows a region starting from a seed point based on HSV color similarity.</w:t>
      </w:r>
    </w:p>
    <w:p w14:paraId="3D79F70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color_threshold: (H_threshold, S_threshold, V_threshold)</w:t>
      </w:r>
    </w:p>
    <w:p w14:paraId="0B0711A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"""</w:t>
      </w:r>
    </w:p>
    <w:p w14:paraId="293BFC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h, w, _ = hsv_img.shape</w:t>
      </w:r>
    </w:p>
    <w:p w14:paraId="7D543D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mask = np.zeros((h, w), dtype=np.uint8)</w:t>
      </w:r>
    </w:p>
    <w:p w14:paraId="23B6424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visited = np.zeros((h, w), dtype=bool)</w:t>
      </w:r>
    </w:p>
    <w:p w14:paraId="2218BC9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2A08965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seed_val = hsv_img[seed[1], seed[0]].astype(int)</w:t>
      </w:r>
    </w:p>
    <w:p w14:paraId="267BA5F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queue = [seed]</w:t>
      </w:r>
    </w:p>
    <w:p w14:paraId="709B27A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0B4D4E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while queue:</w:t>
      </w:r>
    </w:p>
    <w:p w14:paraId="2FDA579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x, y = queue.pop(0)</w:t>
      </w:r>
    </w:p>
    <w:p w14:paraId="665EB56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5A6265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if visited[y, x]:</w:t>
      </w:r>
    </w:p>
    <w:p w14:paraId="0BDD7A2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continue</w:t>
      </w:r>
    </w:p>
    <w:p w14:paraId="4AA3238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visited[y, x] = True</w:t>
      </w:r>
    </w:p>
    <w:p w14:paraId="6F9695D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7EFFEC0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Calculate HSV difference from seed pixel</w:t>
      </w:r>
    </w:p>
    <w:p w14:paraId="3B0E403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curr_val = hsv_img[y, x].astype(int)</w:t>
      </w:r>
    </w:p>
    <w:p w14:paraId="2CC2C4C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h_diff = abs(curr_val[0] - seed_val[0])</w:t>
      </w:r>
    </w:p>
    <w:p w14:paraId="470368E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s_diff = abs(curr_val[1] - seed_val[1])</w:t>
      </w:r>
    </w:p>
    <w:p w14:paraId="68DCF7C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v_diff = abs(curr_val[2] - seed_val[2])</w:t>
      </w:r>
    </w:p>
    <w:p w14:paraId="001A89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151AB9A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Check if difference is within color thresholds</w:t>
      </w:r>
    </w:p>
    <w:p w14:paraId="3D517C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if h_diff &lt;= color_threshold[0] and s_diff &lt;= color_threshold[1] and v_diff &lt;= color_threshold[2]:</w:t>
      </w:r>
    </w:p>
    <w:p w14:paraId="7A1DAA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mask[y, x] = 255</w:t>
      </w:r>
    </w:p>
    <w:p w14:paraId="5F2A850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        </w:t>
      </w:r>
    </w:p>
    <w:p w14:paraId="7D3EE61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# 4-connected neighbors</w:t>
      </w:r>
    </w:p>
    <w:p w14:paraId="710ECEA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for dx, dy in [(-1, 0), (1, 0), (0, -1), (0, 1)]:</w:t>
      </w:r>
    </w:p>
    <w:p w14:paraId="601BFB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nx, ny = x + dx, y + dy</w:t>
      </w:r>
    </w:p>
    <w:p w14:paraId="2C9F392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if 0 &lt;= nx &lt; w and 0 &lt;= ny &lt; h and not visited[ny, nx]:</w:t>
      </w:r>
    </w:p>
    <w:p w14:paraId="736187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queue.append((nx, ny))</w:t>
      </w:r>
    </w:p>
    <w:p w14:paraId="7FA5B6D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</w:t>
      </w:r>
    </w:p>
    <w:p w14:paraId="136478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return mask</w:t>
      </w:r>
    </w:p>
    <w:p w14:paraId="105D6C4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B0EA69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3. Define Seed Points (x, y) for each class</w:t>
      </w:r>
    </w:p>
    <w:p w14:paraId="2C19084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Note: Adjust these (X, Y) coordinates to match your image feature locations!</w:t>
      </w:r>
    </w:p>
    <w:p w14:paraId="575F72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seed_water = (75, 180)       # Seed on water body</w:t>
      </w:r>
    </w:p>
    <w:p w14:paraId="03B9334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seed_vegetation = (180,200)  # Seed on green forest/fields</w:t>
      </w:r>
    </w:p>
    <w:p w14:paraId="72F1184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seed_land = (250, 380)       # Seed on bare ground/built-up land</w:t>
      </w:r>
    </w:p>
    <w:p w14:paraId="263CAAA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06B296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4. Grow Regions for each class</w:t>
      </w:r>
    </w:p>
    <w:p w14:paraId="2A20F7E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mask_water = region_growing_color(img_hsv, seed_water, color_threshold=(15, 60, 60))</w:t>
      </w:r>
    </w:p>
    <w:p w14:paraId="4DD2AFA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mask_veg = region_growing_color(img_hsv, seed_vegetation, color_threshold=(20, 50, 50))</w:t>
      </w:r>
    </w:p>
    <w:p w14:paraId="26A8BBF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mask_land = region_growing_color(img_hsv, seed_land, color_threshold=(20, 50, 50))</w:t>
      </w:r>
    </w:p>
    <w:p w14:paraId="324000A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C6594D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5. Create Colored Overlay Map</w:t>
      </w:r>
    </w:p>
    <w:p w14:paraId="400B6F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overlay = np.zeros_like(img_rgb)</w:t>
      </w:r>
    </w:p>
    <w:p w14:paraId="11C2076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overlay[mask_water == 255] = [0, 100, 255]    # Blue for Water</w:t>
      </w:r>
    </w:p>
    <w:p w14:paraId="5BA1C15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overlay[mask_veg == 255] = [0, 200, 0]        # Green for Vegetation</w:t>
      </w:r>
    </w:p>
    <w:p w14:paraId="6783342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overlay[mask_land == 255] = [210, 180, 140]   # Brown/Tan for Land</w:t>
      </w:r>
    </w:p>
    <w:p w14:paraId="2F744DDA" w14:textId="77777777" w:rsidR="0092584C" w:rsidRDefault="0092584C">
      <w:pPr>
        <w:spacing w:after="40"/>
      </w:pPr>
    </w:p>
    <w:p w14:paraId="1BDB78F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6. Display Results</w:t>
      </w:r>
    </w:p>
    <w:p w14:paraId="4DBB79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plt.figure(figsize=(14, 8))</w:t>
      </w:r>
    </w:p>
    <w:p w14:paraId="2C3A06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9136BF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1)</w:t>
      </w:r>
    </w:p>
    <w:p w14:paraId="09229D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plt.imshow(img_rgb)</w:t>
      </w:r>
    </w:p>
    <w:p w14:paraId="101279B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plt.plot(seed_water[0], seed_water[1], 'bo', label='Water Seed')</w:t>
      </w:r>
    </w:p>
    <w:p w14:paraId="2FD39C9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plt.plot(seed_vegetation[0], seed_vegetation[1], 'go', label='Veg Seed')</w:t>
      </w:r>
    </w:p>
    <w:p w14:paraId="642C5C5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plt.plot(seed_land[0], seed_land[1], 'ro', label='Land Seed')</w:t>
      </w:r>
    </w:p>
    <w:p w14:paraId="14E095D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Satellite Image + Seeds")</w:t>
      </w:r>
    </w:p>
    <w:p w14:paraId="06E0E6B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plt.legend(loc='upper right')</w:t>
      </w:r>
    </w:p>
    <w:p w14:paraId="7D00E31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plt.axis('off')</w:t>
      </w:r>
    </w:p>
    <w:p w14:paraId="26158C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3ABAC1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2)</w:t>
      </w:r>
    </w:p>
    <w:p w14:paraId="0BF6AE0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plt.imshow(mask_water, cmap='gray')</w:t>
      </w:r>
    </w:p>
    <w:p w14:paraId="117E0B3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plt.title("Water Region Mask")</w:t>
      </w:r>
    </w:p>
    <w:p w14:paraId="2B8044C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plt.axis('off')</w:t>
      </w:r>
    </w:p>
    <w:p w14:paraId="72DC127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FBD163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3)</w:t>
      </w:r>
    </w:p>
    <w:p w14:paraId="140A958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plt.imshow(mask_veg, cmap='gray')</w:t>
      </w:r>
    </w:p>
    <w:p w14:paraId="75160E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plt.title("Vegetation Region Mask")</w:t>
      </w:r>
    </w:p>
    <w:p w14:paraId="6A3D6E5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plt.axis('off')</w:t>
      </w:r>
    </w:p>
    <w:p w14:paraId="51BDFC4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08339D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plt.subplot(2, 2, 4)</w:t>
      </w:r>
    </w:p>
    <w:p w14:paraId="454F642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plt.imshow(overlay)</w:t>
      </w:r>
    </w:p>
    <w:p w14:paraId="11C1B44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plt.title("Combined Land-Cover Segmentation")</w:t>
      </w:r>
    </w:p>
    <w:p w14:paraId="4F2D44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plt.axis('off')</w:t>
      </w:r>
    </w:p>
    <w:p w14:paraId="16BB43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92A65B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5A8C1BC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4C129163" w14:textId="77777777" w:rsidR="0092584C" w:rsidRDefault="0092584C">
      <w:pPr>
        <w:spacing w:after="40"/>
      </w:pPr>
    </w:p>
    <w:p w14:paraId="7F60529C" w14:textId="77777777" w:rsidR="0092584C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2E9EE987" wp14:editId="2171BB9C">
            <wp:extent cx="5870448" cy="4809744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480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2E19" w14:textId="77777777" w:rsidR="0092584C" w:rsidRDefault="00000000">
      <w:pPr>
        <w:pStyle w:val="Heading2"/>
      </w:pPr>
      <w:r>
        <w:rPr>
          <w:b w:val="0"/>
        </w:rPr>
        <w:t>20. Implement edge-based image segmentation using the Canny edge detector to identify road boundaries in a road image.</w:t>
      </w:r>
    </w:p>
    <w:p w14:paraId="2B4B3FA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00D51FC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0B315E7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0023C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1. Load your road image</w:t>
      </w:r>
    </w:p>
    <w:p w14:paraId="70E51D9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cv2.imread('road_edge.png')</w:t>
      </w:r>
    </w:p>
    <w:p w14:paraId="20AD40B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198E9F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2. Convert to grayscale &amp; blur to reduce noise</w:t>
      </w:r>
    </w:p>
    <w:p w14:paraId="5254DD7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1CC0AFD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blur = cv2.GaussianBlur(gray, (5, 5), 0)</w:t>
      </w:r>
    </w:p>
    <w:p w14:paraId="272698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EC3DE6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3. Detect edges using Canny</w:t>
      </w:r>
    </w:p>
    <w:p w14:paraId="0B38207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edges = cv2.Canny(blur, 150, 200)</w:t>
      </w:r>
    </w:p>
    <w:p w14:paraId="034313A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F56E3D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4. Display original and detected road boundaries</w:t>
      </w:r>
    </w:p>
    <w:p w14:paraId="03704D1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 5))</w:t>
      </w:r>
    </w:p>
    <w:p w14:paraId="064B020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6991AF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1)</w:t>
      </w:r>
    </w:p>
    <w:p w14:paraId="3AAB279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plt.imshow(cv2.cvtColor(img, cv2.COLOR_BGR2RGB))</w:t>
      </w:r>
    </w:p>
    <w:p w14:paraId="531B24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Road Image")</w:t>
      </w:r>
    </w:p>
    <w:p w14:paraId="5355F4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plt.axis('off')</w:t>
      </w:r>
    </w:p>
    <w:p w14:paraId="238D58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0089EF5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2)</w:t>
      </w:r>
    </w:p>
    <w:p w14:paraId="46B07EB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plt.imshow(edges, cmap='gray')</w:t>
      </w:r>
    </w:p>
    <w:p w14:paraId="7BFA8B6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plt.title("Road Boundaries (Canny Edges)")</w:t>
      </w:r>
    </w:p>
    <w:p w14:paraId="55C2A79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plt.axis('off')</w:t>
      </w:r>
    </w:p>
    <w:p w14:paraId="27A416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CF10A3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26228660" w14:textId="77777777" w:rsidR="0092584C" w:rsidRDefault="0092584C">
      <w:pPr>
        <w:spacing w:after="40"/>
      </w:pPr>
    </w:p>
    <w:p w14:paraId="1589DDE7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233701CD" wp14:editId="104CDCCF">
            <wp:extent cx="4840224" cy="1438656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40224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B644" w14:textId="77777777" w:rsidR="0092584C" w:rsidRDefault="00000000">
      <w:pPr>
        <w:pStyle w:val="Heading2"/>
      </w:pPr>
      <w:r>
        <w:rPr>
          <w:b w:val="0"/>
        </w:rPr>
        <w:t>21. Implement edge-based segmentation to separate a foreground object from its background in a real-world photograph</w:t>
      </w:r>
    </w:p>
    <w:p w14:paraId="19E7364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5619368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204CB30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97BF36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image</w:t>
      </w:r>
    </w:p>
    <w:p w14:paraId="633649B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cv2.imread("leaf2.jpg")</w:t>
      </w:r>
    </w:p>
    <w:p w14:paraId="34B6659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4634A1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001E02B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print("Image not found!")</w:t>
      </w:r>
    </w:p>
    <w:p w14:paraId="1A5BD0D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4F67D3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D2B8B5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Convert to grayscale</w:t>
      </w:r>
    </w:p>
    <w:p w14:paraId="6A8D60B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4CC4640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53F7E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Reduce noise</w:t>
      </w:r>
    </w:p>
    <w:p w14:paraId="0FF4032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blur = cv2.GaussianBlur(gray, (5, 5), 0)</w:t>
      </w:r>
    </w:p>
    <w:p w14:paraId="1F2A324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0D7CDB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Detect edges</w:t>
      </w:r>
    </w:p>
    <w:p w14:paraId="61FB01D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edges = cv2.Canny(blur, 50, 150)</w:t>
      </w:r>
    </w:p>
    <w:p w14:paraId="7581E58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34F38C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Find contours</w:t>
      </w:r>
    </w:p>
    <w:p w14:paraId="6141B76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contours, _ = cv2.findContours(</w:t>
      </w:r>
    </w:p>
    <w:p w14:paraId="3125E27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edges, cv2.RETR_EXTERNAL, cv2.CHAIN_APPROX_SIMPLE</w:t>
      </w:r>
    </w:p>
    <w:p w14:paraId="156D558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1E7710A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8C5E29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Draw detected object boundaries</w:t>
      </w:r>
    </w:p>
    <w:p w14:paraId="3A93204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 = img.copy()</w:t>
      </w:r>
    </w:p>
    <w:p w14:paraId="394A716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cv2.drawContours(result, contours, -1, (0, 255, 0), 2)</w:t>
      </w:r>
    </w:p>
    <w:p w14:paraId="77ED50E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646DCD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results</w:t>
      </w:r>
    </w:p>
    <w:p w14:paraId="4792A28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4))</w:t>
      </w:r>
    </w:p>
    <w:p w14:paraId="5F721C5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7B6F74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1)</w:t>
      </w:r>
    </w:p>
    <w:p w14:paraId="013909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plt.imshow(cv2.cvtColor(img, cv2.COLOR_BGR2RGB))</w:t>
      </w:r>
    </w:p>
    <w:p w14:paraId="043FA11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1813EC3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4F58C3F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1B61A83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2)</w:t>
      </w:r>
    </w:p>
    <w:p w14:paraId="0C7FCD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plt.imshow(edges, cmap="gray")</w:t>
      </w:r>
    </w:p>
    <w:p w14:paraId="1E0A008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plt.title("Detected Edges")</w:t>
      </w:r>
    </w:p>
    <w:p w14:paraId="00C372C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6516B1B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2AD155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3)</w:t>
      </w:r>
    </w:p>
    <w:p w14:paraId="3517CD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plt.imshow(cv2.cvtColor(result, cv2.COLOR_BGR2RGB))</w:t>
      </w:r>
    </w:p>
    <w:p w14:paraId="6D3536C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plt.title("Object Boundaries")</w:t>
      </w:r>
    </w:p>
    <w:p w14:paraId="2D83054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166E22E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A3CBA0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26BA53E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55325E59" w14:textId="77777777" w:rsidR="0092584C" w:rsidRDefault="0092584C">
      <w:pPr>
        <w:spacing w:after="40"/>
      </w:pPr>
    </w:p>
    <w:p w14:paraId="085A5F77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6FBFA1AD" wp14:editId="25AA57B2">
            <wp:extent cx="6077712" cy="237744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077712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17A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274FFB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427E239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7C28AE5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FB6742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1. Load image &amp; convert to grayscale</w:t>
      </w:r>
    </w:p>
    <w:p w14:paraId="559245D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cv2.imread('leaf2.jpg')</w:t>
      </w:r>
    </w:p>
    <w:p w14:paraId="678E553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gray = cv2.cvtColor(img, cv2.COLOR_BGR2GRAY)</w:t>
      </w:r>
    </w:p>
    <w:p w14:paraId="5A6838C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B58338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2. Detect edges using Canny</w:t>
      </w:r>
    </w:p>
    <w:p w14:paraId="31BD326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edges = cv2.Canny(gray, 50, 150)</w:t>
      </w:r>
    </w:p>
    <w:p w14:paraId="4242B4F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424452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3. Connect broken edges to form a closed shape</w:t>
      </w:r>
    </w:p>
    <w:p w14:paraId="4E7D236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kernel = np.ones((5, 5), np.uint8)</w:t>
      </w:r>
    </w:p>
    <w:p w14:paraId="31C448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closed_edges = cv2.morphologyEx(edges, cv2.MORPH_CLOSE, kernel)</w:t>
      </w:r>
    </w:p>
    <w:p w14:paraId="522C185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0AE4AC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4. Find the object boundary and fill it to make a mask</w:t>
      </w:r>
    </w:p>
    <w:p w14:paraId="3976615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contours, _ = cv2.findContours(closed_edges, cv2.RETR_EXTERNAL, cv2.CHAIN_APPROX_SIMPLE)</w:t>
      </w:r>
    </w:p>
    <w:p w14:paraId="0D82472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mask = np.zeros_like(gray)</w:t>
      </w:r>
    </w:p>
    <w:p w14:paraId="59EFF5E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5B9D0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contours:</w:t>
      </w:r>
    </w:p>
    <w:p w14:paraId="2483649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largest_contour = max(contours, key=cv2.contourArea)</w:t>
      </w:r>
    </w:p>
    <w:p w14:paraId="5FB65F0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cv2.drawContours(mask, [largest_contour], -1, 255, thickness=cv2.FILLED)</w:t>
      </w:r>
    </w:p>
    <w:p w14:paraId="726955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DEFEF8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5. Extract foreground object</w:t>
      </w:r>
    </w:p>
    <w:p w14:paraId="08C5870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foreground = cv2.bitwise_and(img, img, mask=mask)</w:t>
      </w:r>
    </w:p>
    <w:p w14:paraId="1CDA0816" w14:textId="77777777" w:rsidR="0092584C" w:rsidRDefault="0092584C">
      <w:pPr>
        <w:spacing w:after="40"/>
      </w:pPr>
    </w:p>
    <w:p w14:paraId="7375071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# 6. Display Results</w:t>
      </w:r>
    </w:p>
    <w:p w14:paraId="6B9DC1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6))</w:t>
      </w:r>
    </w:p>
    <w:p w14:paraId="1E1C6FF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3FFB69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1)</w:t>
      </w:r>
    </w:p>
    <w:p w14:paraId="440C754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plt.imshow(cv2.cvtColor(img, cv2.COLOR_BGR2RGB))</w:t>
      </w:r>
    </w:p>
    <w:p w14:paraId="2CFB138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Photo")</w:t>
      </w:r>
    </w:p>
    <w:p w14:paraId="3728345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plt.axis('off')</w:t>
      </w:r>
    </w:p>
    <w:p w14:paraId="1C6D172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01EA87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2)</w:t>
      </w:r>
    </w:p>
    <w:p w14:paraId="53326B0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plt.imshow(mask, cmap='gray')</w:t>
      </w:r>
    </w:p>
    <w:p w14:paraId="504188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plt.title("Edge-Based Foreground Mask")</w:t>
      </w:r>
    </w:p>
    <w:p w14:paraId="7D2121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plt.axis('off')</w:t>
      </w:r>
    </w:p>
    <w:p w14:paraId="7B0A65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8F7C6D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3)</w:t>
      </w:r>
    </w:p>
    <w:p w14:paraId="34952DC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plt.imshow(cv2.cvtColor(foreground, cv2.COLOR_BGR2RGB))</w:t>
      </w:r>
    </w:p>
    <w:p w14:paraId="5A092F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plt.title("Extracted Foreground")</w:t>
      </w:r>
    </w:p>
    <w:p w14:paraId="2D764B7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plt.axis('off')</w:t>
      </w:r>
    </w:p>
    <w:p w14:paraId="2E3A3C1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B1F539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4BD65B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79751507" w14:textId="77777777" w:rsidR="0092584C" w:rsidRDefault="0092584C">
      <w:pPr>
        <w:spacing w:after="40"/>
      </w:pPr>
    </w:p>
    <w:p w14:paraId="1BB4B085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12F3063B" wp14:editId="1042D29D">
            <wp:extent cx="6126480" cy="314310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4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A545" w14:textId="77777777" w:rsidR="0092584C" w:rsidRDefault="00000000">
      <w:pPr>
        <w:pStyle w:val="Heading2"/>
      </w:pPr>
      <w:r>
        <w:rPr>
          <w:b w:val="0"/>
        </w:rPr>
        <w:t>22. Implement Graph-Cut-based image segmentation to separate a region of interest, such as an organ, from the background in a medical image.</w:t>
      </w:r>
    </w:p>
    <w:p w14:paraId="47A548C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2AE66F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6562E10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1D5F922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676960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1. Load your medical image</w:t>
      </w:r>
    </w:p>
    <w:p w14:paraId="3E660BF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img = cv2.imread('medical3.png') </w:t>
      </w:r>
    </w:p>
    <w:p w14:paraId="6BE5EDF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cv2.resize(img,(400,400))</w:t>
      </w:r>
    </w:p>
    <w:p w14:paraId="6EE680B4" w14:textId="77777777" w:rsidR="0092584C" w:rsidRDefault="0092584C">
      <w:pPr>
        <w:spacing w:after="40"/>
      </w:pPr>
    </w:p>
    <w:p w14:paraId="1BE47C4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2. Define a bounding box around the organ/region of interest</w:t>
      </w:r>
    </w:p>
    <w:p w14:paraId="2781095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Format: (start_x, start_y, width, height)</w:t>
      </w:r>
    </w:p>
    <w:p w14:paraId="1C4F012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Change these values according to where your organ is located in the image</w:t>
      </w:r>
    </w:p>
    <w:p w14:paraId="1DEC0CC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rect = (50,50, 200,300)</w:t>
      </w:r>
    </w:p>
    <w:p w14:paraId="03B2554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B7E66B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3. Create mask and temporary models required by GrabCut</w:t>
      </w:r>
    </w:p>
    <w:p w14:paraId="6B37B08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mask = np.zeros(img.shape[:2], np.uint8)</w:t>
      </w:r>
    </w:p>
    <w:p w14:paraId="527D206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bgd_model = np.zeros((1, 65), np.float64)</w:t>
      </w:r>
    </w:p>
    <w:p w14:paraId="25513A7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fgd_model = np.zeros((1, 65), np.float64)</w:t>
      </w:r>
    </w:p>
    <w:p w14:paraId="383D4E7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2F7CD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4. Apply Graph-Cut (GrabCut) algorithm</w:t>
      </w:r>
    </w:p>
    <w:p w14:paraId="1786F5B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Runs for 5 iterations using the bounding box setup</w:t>
      </w:r>
    </w:p>
    <w:p w14:paraId="2F8C3F9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cv2.grabCut(img, mask, rect, bgd_model, fgd_model, 5, cv2.GC_INIT_WITH_RECT)</w:t>
      </w:r>
    </w:p>
    <w:p w14:paraId="326FAD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167172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5. Extract foreground (Values 1 and 3 in the mask belong to foreground)</w:t>
      </w:r>
    </w:p>
    <w:p w14:paraId="6AEEE67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output_mask = np.where((mask == 1) | (mask == 3), 1, 0).astype('uint8')</w:t>
      </w:r>
    </w:p>
    <w:p w14:paraId="6A0C33C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foreground = img * output_mask[:, :, np.newaxis]</w:t>
      </w:r>
    </w:p>
    <w:p w14:paraId="712B48DC" w14:textId="77777777" w:rsidR="0092584C" w:rsidRDefault="0092584C">
      <w:pPr>
        <w:spacing w:after="40"/>
      </w:pPr>
    </w:p>
    <w:p w14:paraId="24970B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6. Display original image with rectangle and extracted region</w:t>
      </w:r>
    </w:p>
    <w:p w14:paraId="51A1C0D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 5))</w:t>
      </w:r>
    </w:p>
    <w:p w14:paraId="4570A61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D9FB47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Plot 1: Bounding Box Selection</w:t>
      </w:r>
    </w:p>
    <w:p w14:paraId="42DB0E5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img_with_rect = img.copy()</w:t>
      </w:r>
    </w:p>
    <w:p w14:paraId="68C2535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cv2.rectangle(img_with_rect, (rect[0], rect[1]), (rect[0]+rect[2], rect[1]+rect[3]), (0, 255, 0), 2)</w:t>
      </w:r>
    </w:p>
    <w:p w14:paraId="0204C0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1)</w:t>
      </w:r>
    </w:p>
    <w:p w14:paraId="0B68EE2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plt.imshow(cv2.cvtColor(img_with_rect, cv2.COLOR_BGR2RGB))</w:t>
      </w:r>
    </w:p>
    <w:p w14:paraId="53861E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+ Bounding Box")</w:t>
      </w:r>
    </w:p>
    <w:p w14:paraId="5B3F748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plt.axis('off')</w:t>
      </w:r>
    </w:p>
    <w:p w14:paraId="2C67578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396D8F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Plot 2: Extracted Organ / Foreground</w:t>
      </w:r>
    </w:p>
    <w:p w14:paraId="1D0EA20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2)</w:t>
      </w:r>
    </w:p>
    <w:p w14:paraId="55698FC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plt.imshow(cv2.cvtColor(foreground, cv2.COLOR_BGR2RGB))</w:t>
      </w:r>
    </w:p>
    <w:p w14:paraId="4DBE6E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plt.title("Graph-Cut Segmented Organ")</w:t>
      </w:r>
    </w:p>
    <w:p w14:paraId="1DB4864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plt.axis('off')</w:t>
      </w:r>
    </w:p>
    <w:p w14:paraId="3190054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D26F9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5B47A10C" w14:textId="77777777" w:rsidR="0092584C" w:rsidRDefault="0092584C">
      <w:pPr>
        <w:spacing w:after="40"/>
      </w:pPr>
    </w:p>
    <w:p w14:paraId="65FA3E05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6E9687F5" wp14:editId="1FEAA151">
            <wp:extent cx="4840224" cy="2389632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40224" cy="238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3EE6" w14:textId="77777777" w:rsidR="0092584C" w:rsidRDefault="00000000">
      <w:pPr>
        <w:pStyle w:val="Heading2"/>
      </w:pPr>
      <w:r>
        <w:rPr>
          <w:b w:val="0"/>
        </w:rPr>
        <w:t>23. Implement Graph Cut to remove the background from a photograph and extract the required foreground object.</w:t>
      </w:r>
    </w:p>
    <w:p w14:paraId="0BBBEBC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4350EC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1281BE7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import matplotlib.pyplot as plt</w:t>
      </w:r>
    </w:p>
    <w:p w14:paraId="16738FB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A5D9F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1. Load your image</w:t>
      </w:r>
    </w:p>
    <w:p w14:paraId="24BDA01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Replace 'your_image.jpg' with your actual image path</w:t>
      </w:r>
    </w:p>
    <w:p w14:paraId="19B24B2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cv2.imread('bike.png')</w:t>
      </w:r>
    </w:p>
    <w:p w14:paraId="67F8BEC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img_rgb = cv2.cvtColor(img, cv2.COLOR_BGR2RGB)</w:t>
      </w:r>
    </w:p>
    <w:p w14:paraId="4CBB9BF4" w14:textId="77777777" w:rsidR="0092584C" w:rsidRDefault="0092584C">
      <w:pPr>
        <w:spacing w:after="40"/>
      </w:pPr>
    </w:p>
    <w:p w14:paraId="545ABA4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2. Automatically set a bounding box around the center (or manually edit coordinates)</w:t>
      </w:r>
    </w:p>
    <w:p w14:paraId="37AA13E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Format: (start_x, start_y, width, height)</w:t>
      </w:r>
    </w:p>
    <w:p w14:paraId="12CB8A4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h, w = img.shape[:2]</w:t>
      </w:r>
    </w:p>
    <w:p w14:paraId="2583653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rect = (int(w * 0.1), int(h * 0.1), int(w * 0.8), int(h * 0.8))</w:t>
      </w:r>
    </w:p>
    <w:p w14:paraId="3CCF7A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E8EDFD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3. Initialize Graph-Cut structures</w:t>
      </w:r>
    </w:p>
    <w:p w14:paraId="4A2E56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mask = np.zeros((h, w), np.uint8)</w:t>
      </w:r>
    </w:p>
    <w:p w14:paraId="6ECAC7A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bgd_model = np.zeros((1, 65), np.float64)</w:t>
      </w:r>
    </w:p>
    <w:p w14:paraId="745A128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fgd_model = np.zeros((1, 65), np.float64)</w:t>
      </w:r>
    </w:p>
    <w:p w14:paraId="3E86B71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12BB22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4. Run Graph-Cut (GrabCut) for 5 iterations</w:t>
      </w:r>
    </w:p>
    <w:p w14:paraId="145F054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cv2.grabCut(img, mask, rect, bgd_model, fgd_model, 5, cv2.GC_INIT_WITH_RECT)</w:t>
      </w:r>
    </w:p>
    <w:p w14:paraId="1C5A064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4AEAB7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5. Extract Foreground (Values 1 and 3 belong to the object)</w:t>
      </w:r>
    </w:p>
    <w:p w14:paraId="7BF451A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output_mask = np.where((mask == 1) | (mask == 3), 1, 0).astype('uint8')</w:t>
      </w:r>
    </w:p>
    <w:p w14:paraId="66EEB0E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foreground = img_rgb * output_mask[:, :, np.newaxis]</w:t>
      </w:r>
    </w:p>
    <w:p w14:paraId="6E0500A7" w14:textId="77777777" w:rsidR="0092584C" w:rsidRDefault="0092584C">
      <w:pPr>
        <w:spacing w:after="40"/>
      </w:pPr>
    </w:p>
    <w:p w14:paraId="50F701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6. Display Results</w:t>
      </w:r>
    </w:p>
    <w:p w14:paraId="2EF214C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 5))</w:t>
      </w:r>
    </w:p>
    <w:p w14:paraId="18147B2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4C44A1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1)</w:t>
      </w:r>
    </w:p>
    <w:p w14:paraId="595C7CC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plt.imshow(img_rgb)</w:t>
      </w:r>
    </w:p>
    <w:p w14:paraId="4C2AA46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1AF19D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plt.axis('off')</w:t>
      </w:r>
    </w:p>
    <w:p w14:paraId="42450BE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DE77A1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2)</w:t>
      </w:r>
    </w:p>
    <w:p w14:paraId="6443628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plt.imshow(foreground)</w:t>
      </w:r>
    </w:p>
    <w:p w14:paraId="08289CD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plt.title("Extracted Object (Background Removed)")</w:t>
      </w:r>
    </w:p>
    <w:p w14:paraId="19164B0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plt.axis('off')</w:t>
      </w:r>
    </w:p>
    <w:p w14:paraId="07496B1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69D3A0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78C6EF22" w14:textId="77777777" w:rsidR="0092584C" w:rsidRDefault="0092584C">
      <w:pPr>
        <w:spacing w:after="40"/>
      </w:pPr>
    </w:p>
    <w:p w14:paraId="02D0E317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073B55B4" wp14:editId="0A53937D">
            <wp:extent cx="4840224" cy="1438656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840224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A706" w14:textId="77777777" w:rsidR="0092584C" w:rsidRDefault="00000000">
      <w:pPr>
        <w:pStyle w:val="Heading2"/>
      </w:pPr>
      <w:r>
        <w:rPr>
          <w:b w:val="0"/>
        </w:rPr>
        <w:t>24. Implement Mean-Shift segmentation to divide a natural scene image into meaningful regions based on color and spatial information.</w:t>
      </w:r>
    </w:p>
    <w:p w14:paraId="21A8577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5230493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2176C7A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4D5723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image</w:t>
      </w:r>
    </w:p>
    <w:p w14:paraId="6B8B4BB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img = cv2.imread("nature.png")</w:t>
      </w:r>
    </w:p>
    <w:p w14:paraId="59E4C45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cv2.resize(img,(400,400))</w:t>
      </w:r>
    </w:p>
    <w:p w14:paraId="384CDF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82EA2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301560B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print("Image not found!")</w:t>
      </w:r>
    </w:p>
    <w:p w14:paraId="3F2CAA0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2F84461B" w14:textId="77777777" w:rsidR="0092584C" w:rsidRDefault="0092584C">
      <w:pPr>
        <w:spacing w:after="40"/>
      </w:pPr>
    </w:p>
    <w:p w14:paraId="0082590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# Apply Mean-Shift segmentation </w:t>
      </w:r>
    </w:p>
    <w:p w14:paraId="239ECFA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 = cv2.pyrMeanShiftFiltering(img,sp=50,sr=50,maxLevel=1)</w:t>
      </w:r>
    </w:p>
    <w:p w14:paraId="1E919057" w14:textId="77777777" w:rsidR="0092584C" w:rsidRDefault="0092584C">
      <w:pPr>
        <w:spacing w:after="40"/>
      </w:pPr>
    </w:p>
    <w:p w14:paraId="515B27F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images</w:t>
      </w:r>
    </w:p>
    <w:p w14:paraId="311831F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 4))</w:t>
      </w:r>
    </w:p>
    <w:p w14:paraId="08409D3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1DBA5A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1)</w:t>
      </w:r>
    </w:p>
    <w:p w14:paraId="526E3E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plt.imshow(cv2.cvtColor(img, cv2.COLOR_BGR2RGB))</w:t>
      </w:r>
    </w:p>
    <w:p w14:paraId="6A63578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0020E25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089885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E46E53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2, 2)</w:t>
      </w:r>
    </w:p>
    <w:p w14:paraId="60D4ED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plt.imshow(cv2.cvtColor(result, cv2.COLOR_BGR2RGB))</w:t>
      </w:r>
    </w:p>
    <w:p w14:paraId="639CBA3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plt.title("Mean-Shift Segmentation")</w:t>
      </w:r>
    </w:p>
    <w:p w14:paraId="0EA066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A9022D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6954EB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68F9E70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5620A686" w14:textId="77777777" w:rsidR="0092584C" w:rsidRDefault="0092584C">
      <w:pPr>
        <w:spacing w:after="40"/>
      </w:pPr>
    </w:p>
    <w:p w14:paraId="3DA13840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434DE59F" wp14:editId="1E6EDBFB">
            <wp:extent cx="5120640" cy="237744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B35B" w14:textId="77777777" w:rsidR="0092584C" w:rsidRDefault="00000000">
      <w:pPr>
        <w:pStyle w:val="Heading2"/>
      </w:pPr>
      <w:r>
        <w:rPr>
          <w:b w:val="0"/>
        </w:rPr>
        <w:t>25. Implement Markov Random Field (MRF)-based image segmentation to classify pixels into different regions in a noisy image and compare the result with basic segmentation.</w:t>
      </w:r>
    </w:p>
    <w:p w14:paraId="75A8AE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633C76A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21A0465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1CB6A25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57EA25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grayscale image</w:t>
      </w:r>
    </w:p>
    <w:p w14:paraId="0625FEE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cv2.imread("nature.png", 0)</w:t>
      </w:r>
    </w:p>
    <w:p w14:paraId="7AB0B8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8B4956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72D54B5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print("Image not found!")</w:t>
      </w:r>
    </w:p>
    <w:p w14:paraId="7BB833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648F446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673FBFD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noisy = img </w:t>
      </w:r>
    </w:p>
    <w:p w14:paraId="13AE88B3" w14:textId="77777777" w:rsidR="0092584C" w:rsidRDefault="0092584C">
      <w:pPr>
        <w:spacing w:after="40"/>
      </w:pPr>
    </w:p>
    <w:p w14:paraId="29BEF15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Basic segmentation</w:t>
      </w:r>
    </w:p>
    <w:p w14:paraId="1D3DD7A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_, basic_seg = cv2.threshold(img, 0, 255, cv2.THRESH_BINARY + cv2.THRESH_OTSU)</w:t>
      </w:r>
    </w:p>
    <w:p w14:paraId="6885C50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EE393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MRF-like segmentation using smoothing</w:t>
      </w:r>
    </w:p>
    <w:p w14:paraId="2BAAE50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smooth = cv2.medianBlur(noisy, 5)</w:t>
      </w:r>
    </w:p>
    <w:p w14:paraId="56216CF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_, mrf_result = cv2.threshold(smooth, 0, 255, cv2.THRESH_BINARY + cv2.THRESH_OTSU)</w:t>
      </w:r>
    </w:p>
    <w:p w14:paraId="5B5D8895" w14:textId="77777777" w:rsidR="0092584C" w:rsidRDefault="0092584C">
      <w:pPr>
        <w:spacing w:after="40"/>
      </w:pPr>
    </w:p>
    <w:p w14:paraId="2E4DA1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results</w:t>
      </w:r>
    </w:p>
    <w:p w14:paraId="734B081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4))</w:t>
      </w:r>
    </w:p>
    <w:p w14:paraId="208193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5F509F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1)</w:t>
      </w:r>
    </w:p>
    <w:p w14:paraId="448C01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plt.imshow(noisy, cmap="gray")</w:t>
      </w:r>
    </w:p>
    <w:p w14:paraId="4A1226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plt.title("Noisy Image")</w:t>
      </w:r>
    </w:p>
    <w:p w14:paraId="355C966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C01EDD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10D37F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2)</w:t>
      </w:r>
    </w:p>
    <w:p w14:paraId="63285AF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plt.imshow(basic, cmap="gray")</w:t>
      </w:r>
    </w:p>
    <w:p w14:paraId="1E37837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plt.title("Basic Segmentation")</w:t>
      </w:r>
    </w:p>
    <w:p w14:paraId="52BB20C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6FE4729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A0DDD7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3)</w:t>
      </w:r>
    </w:p>
    <w:p w14:paraId="70F5A50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plt.imshow(mrf_result, cmap="gray")</w:t>
      </w:r>
    </w:p>
    <w:p w14:paraId="1AC9AB8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plt.title("Smoothed Segmentation")</w:t>
      </w:r>
    </w:p>
    <w:p w14:paraId="45C54E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D59C3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79BC25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6D7AE1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1E32E59B" w14:textId="77777777" w:rsidR="0092584C" w:rsidRDefault="0092584C">
      <w:pPr>
        <w:spacing w:after="40"/>
      </w:pPr>
    </w:p>
    <w:p w14:paraId="219F2BF9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1DF9F025" wp14:editId="187E8B9E">
            <wp:extent cx="6126480" cy="1669453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6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BFED" w14:textId="77777777" w:rsidR="0092584C" w:rsidRDefault="00000000">
      <w:pPr>
        <w:pStyle w:val="Heading2"/>
      </w:pPr>
      <w:r>
        <w:rPr>
          <w:b w:val="0"/>
        </w:rPr>
        <w:t>26. Implement texture-based image segmentation using Gabor-filter or DWT-based features to separate regions with different textures, such as grass, road, and building surfaces.</w:t>
      </w:r>
    </w:p>
    <w:p w14:paraId="6ADDEA7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5E78014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3CD640A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027C5A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7A42F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image</w:t>
      </w:r>
    </w:p>
    <w:p w14:paraId="70B1C4E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cv2.imread("road2.jpg", 0)</w:t>
      </w:r>
    </w:p>
    <w:p w14:paraId="6EDCE69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B87A3C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0DA39AB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print("Image not found!")</w:t>
      </w:r>
    </w:p>
    <w:p w14:paraId="5872E4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4AA864B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 = cv2.resize(img,(600,400))</w:t>
      </w:r>
    </w:p>
    <w:p w14:paraId="392BCC0B" w14:textId="77777777" w:rsidR="0092584C" w:rsidRDefault="0092584C">
      <w:pPr>
        <w:spacing w:after="40"/>
      </w:pPr>
    </w:p>
    <w:p w14:paraId="603F917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Apply Gabor filter</w:t>
      </w:r>
    </w:p>
    <w:p w14:paraId="01BD844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kernel = cv2.getGaborKernel((5,5), 10, 180, 5, 1, 0)</w:t>
      </w:r>
    </w:p>
    <w:p w14:paraId="5E87D0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filtered = cv2.filter2D(img, cv2.CV_32F, kernel)</w:t>
      </w:r>
    </w:p>
    <w:p w14:paraId="1B693AC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F01A07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Normalize filtered image</w:t>
      </w:r>
    </w:p>
    <w:p w14:paraId="6C76C95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filtered = cv2.normalize(filtered, None, 0, 255, cv2.NORM_MINMAX).astype(np.uint8)</w:t>
      </w:r>
    </w:p>
    <w:p w14:paraId="2416874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F4FF6F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Segment into two texture regions</w:t>
      </w:r>
    </w:p>
    <w:p w14:paraId="09C27BF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_, segmented = cv2.threshold(filtered, 127, 255, cv2.THRESH_BINARY)</w:t>
      </w:r>
    </w:p>
    <w:p w14:paraId="051952A0" w14:textId="77777777" w:rsidR="0092584C" w:rsidRDefault="0092584C">
      <w:pPr>
        <w:spacing w:after="40"/>
      </w:pPr>
    </w:p>
    <w:p w14:paraId="37836C9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results</w:t>
      </w:r>
    </w:p>
    <w:p w14:paraId="47E993A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plt.figure(figsize=(12, 4))</w:t>
      </w:r>
    </w:p>
    <w:p w14:paraId="66D158D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84AD3C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1)</w:t>
      </w:r>
    </w:p>
    <w:p w14:paraId="39AC3E2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plt.imshow(img, cmap="gray")</w:t>
      </w:r>
    </w:p>
    <w:p w14:paraId="1FDA5B5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plt.title("Original Image")</w:t>
      </w:r>
    </w:p>
    <w:p w14:paraId="16EE7F9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56A1375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1D4F80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2)</w:t>
      </w:r>
    </w:p>
    <w:p w14:paraId="623AC0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plt.imshow(filtered, cmap="gray")</w:t>
      </w:r>
    </w:p>
    <w:p w14:paraId="030A6B1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plt.title("Gabor Filter")</w:t>
      </w:r>
    </w:p>
    <w:p w14:paraId="41BB8FF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538F20E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4EDCF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plt.subplot(1, 3, 3)</w:t>
      </w:r>
    </w:p>
    <w:p w14:paraId="222DFC9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plt.imshow(segmented, cmap="gray")</w:t>
      </w:r>
    </w:p>
    <w:p w14:paraId="5940344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plt.title("Texture Segmentation")</w:t>
      </w:r>
    </w:p>
    <w:p w14:paraId="0F215DB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0E14B62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B9CE85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plt.tight_layout()</w:t>
      </w:r>
    </w:p>
    <w:p w14:paraId="5D8AE45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3467C6E9" w14:textId="77777777" w:rsidR="0092584C" w:rsidRDefault="0092584C">
      <w:pPr>
        <w:spacing w:after="40"/>
      </w:pPr>
    </w:p>
    <w:p w14:paraId="0C46AD8B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49BEED83" wp14:editId="3CAA8E83">
            <wp:extent cx="6126480" cy="1509721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0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5942" w14:textId="77777777" w:rsidR="0092584C" w:rsidRDefault="00000000">
      <w:pPr>
        <w:pStyle w:val="Heading2"/>
      </w:pPr>
      <w:r>
        <w:rPr>
          <w:b w:val="0"/>
        </w:rPr>
        <w:t>27. Implement an object detection system to detect and count cars, motorcycles, and buses in a traffic image or video.</w:t>
      </w:r>
    </w:p>
    <w:p w14:paraId="5378EF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from ultralytics import YOLO</w:t>
      </w:r>
    </w:p>
    <w:p w14:paraId="6186EAA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0FE4639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47CD01F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ED1AC2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traffic image</w:t>
      </w:r>
    </w:p>
    <w:p w14:paraId="6CC680A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cv2.imread("traffic2.png")</w:t>
      </w:r>
    </w:p>
    <w:p w14:paraId="164265C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C4663E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if img is None:</w:t>
      </w:r>
    </w:p>
    <w:p w14:paraId="0374212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print("Image not found!")</w:t>
      </w:r>
    </w:p>
    <w:p w14:paraId="1929063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55E09ADD" w14:textId="77777777" w:rsidR="0092584C" w:rsidRDefault="0092584C">
      <w:pPr>
        <w:spacing w:after="40"/>
      </w:pPr>
    </w:p>
    <w:p w14:paraId="24A1E82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Load pre-trained YOLO model</w:t>
      </w:r>
    </w:p>
    <w:p w14:paraId="7254E2A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model = YOLO()</w:t>
      </w:r>
    </w:p>
    <w:p w14:paraId="3D883ED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EDFA90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Detect objects</w:t>
      </w:r>
    </w:p>
    <w:p w14:paraId="5564531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results = model(img)</w:t>
      </w:r>
    </w:p>
    <w:p w14:paraId="04D4D2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3ADB18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Vehicle classes in COCO dataset</w:t>
      </w:r>
    </w:p>
    <w:p w14:paraId="6981896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vehicles = {2: "Car",3: "Motorcycle",5: "Bus"}</w:t>
      </w:r>
    </w:p>
    <w:p w14:paraId="2980EE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counts = {"Car": 0, "Motorcycle": 0, "Bus": 0}</w:t>
      </w:r>
    </w:p>
    <w:p w14:paraId="525581F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567BE9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Draw boxes and count vehicles</w:t>
      </w:r>
    </w:p>
    <w:p w14:paraId="68087DB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 box in results[0].boxes:</w:t>
      </w:r>
    </w:p>
    <w:p w14:paraId="28CC299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class_id = int(box.cls[0])</w:t>
      </w:r>
    </w:p>
    <w:p w14:paraId="3B64DB6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741CB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class_id in vehicles:</w:t>
      </w:r>
    </w:p>
    <w:p w14:paraId="2235031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name = vehicles[class_id]</w:t>
      </w:r>
    </w:p>
    <w:p w14:paraId="66C568D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counts[name] += 1</w:t>
      </w:r>
    </w:p>
    <w:p w14:paraId="3E54033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80CC35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x1, y1, x2, y2 = map(int, box.xyxy[0])</w:t>
      </w:r>
    </w:p>
    <w:p w14:paraId="5CAE3FA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cv2.rectangle(img, (x1, y1), (x2, y2), (0, 255, 0), 2)</w:t>
      </w:r>
    </w:p>
    <w:p w14:paraId="23CC2D0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cv2.putText(img, name, (x1, y1 - 10),cv2.FONT_HERSHEY_SIMPLEX, 0.6,(0, 255, 0), 2)</w:t>
      </w:r>
    </w:p>
    <w:p w14:paraId="6AE92795" w14:textId="77777777" w:rsidR="0092584C" w:rsidRDefault="0092584C">
      <w:pPr>
        <w:spacing w:after="40"/>
      </w:pPr>
    </w:p>
    <w:p w14:paraId="0DA0737F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F7B860F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0: 384x640 5 persons, 15 cars, 4 motorcycles, 5 buss, 1 truck, 192.0ms</w:t>
      </w:r>
    </w:p>
    <w:p w14:paraId="20D2CCC3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Speed: 5.9ms preprocess, 192.0ms inference, 3.3ms postprocess per image at shape (1, 3, 384, 640)</w:t>
      </w:r>
    </w:p>
    <w:p w14:paraId="52060A1D" w14:textId="77777777" w:rsidR="0092584C" w:rsidRDefault="0092584C">
      <w:pPr>
        <w:spacing w:after="40"/>
      </w:pPr>
    </w:p>
    <w:p w14:paraId="4CBED9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vehicle counts</w:t>
      </w:r>
    </w:p>
    <w:p w14:paraId="50BDCED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print("Cars:", counts["Car"])</w:t>
      </w:r>
    </w:p>
    <w:p w14:paraId="1CB5320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print("Motorcycles:", counts["Motorcycle"])</w:t>
      </w:r>
    </w:p>
    <w:p w14:paraId="6E4DE0A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print("Buses:", counts["Bus"])</w:t>
      </w:r>
    </w:p>
    <w:p w14:paraId="3CB169B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D32AC0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result</w:t>
      </w:r>
    </w:p>
    <w:p w14:paraId="1BFDD0F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 6))</w:t>
      </w:r>
    </w:p>
    <w:p w14:paraId="7345B67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plt.imshow(cv2.cvtColor(img, cv2.COLOR_BGR2RGB))</w:t>
      </w:r>
    </w:p>
    <w:p w14:paraId="547507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plt.title("Vehicle Detection and Counting")</w:t>
      </w:r>
    </w:p>
    <w:p w14:paraId="28B871E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46F57FA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532E3AD9" w14:textId="77777777" w:rsidR="0092584C" w:rsidRDefault="0092584C">
      <w:pPr>
        <w:spacing w:after="40"/>
      </w:pPr>
    </w:p>
    <w:p w14:paraId="2F947E3C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Cars: 15</w:t>
      </w:r>
    </w:p>
    <w:p w14:paraId="6EBB90BF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Motorcycles: 4</w:t>
      </w:r>
    </w:p>
    <w:p w14:paraId="2CACDE22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Buses: 5</w:t>
      </w:r>
    </w:p>
    <w:p w14:paraId="7ED283CE" w14:textId="77777777" w:rsidR="0092584C" w:rsidRDefault="0092584C">
      <w:pPr>
        <w:spacing w:after="40"/>
      </w:pPr>
    </w:p>
    <w:p w14:paraId="6D1784A6" w14:textId="77777777" w:rsidR="0092584C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7629FBD9" wp14:editId="43AF9FE1">
            <wp:extent cx="4840224" cy="2877312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840224" cy="287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B63D" w14:textId="77777777" w:rsidR="0092584C" w:rsidRDefault="00000000">
      <w:pPr>
        <w:pStyle w:val="Heading2"/>
      </w:pPr>
      <w:r>
        <w:rPr>
          <w:b w:val="0"/>
        </w:rPr>
        <w:t>28. Develop an object detection and recognition system to identify garbage and classify it into categories such as plastic, paper, metal, glass, and organic waste.</w:t>
      </w:r>
    </w:p>
    <w:p w14:paraId="1284053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from ultralytics import YOLO</w:t>
      </w:r>
    </w:p>
    <w:p w14:paraId="6DC924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589CCA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12028A0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6764A6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Load pre-trained YOLO model</w:t>
      </w:r>
    </w:p>
    <w:p w14:paraId="0310D75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model = YOLO("yolov8n.pt")</w:t>
      </w:r>
    </w:p>
    <w:p w14:paraId="3821E57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76DF82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garbage image</w:t>
      </w:r>
    </w:p>
    <w:p w14:paraId="20D5D7C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cv2.imread("garbage.png")</w:t>
      </w:r>
    </w:p>
    <w:p w14:paraId="46C4689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7EDBE5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76AB62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print("Image not found!")</w:t>
      </w:r>
    </w:p>
    <w:p w14:paraId="27FFD43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1C7D87B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6CC5E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Detect objects</w:t>
      </w:r>
    </w:p>
    <w:p w14:paraId="395B115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results = model(img)</w:t>
      </w:r>
    </w:p>
    <w:p w14:paraId="75B3FAA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4A4F68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detected objects</w:t>
      </w:r>
    </w:p>
    <w:p w14:paraId="179147C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 box in results[0].boxes:</w:t>
      </w:r>
    </w:p>
    <w:p w14:paraId="3B7B1E0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class_id = int(box.cls[0])</w:t>
      </w:r>
    </w:p>
    <w:p w14:paraId="7D3C5E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name = model.names[class_id]</w:t>
      </w:r>
    </w:p>
    <w:p w14:paraId="100D609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C3E9E2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x1, y1, x2, y2 = map(int, box.xyxy[0])</w:t>
      </w:r>
    </w:p>
    <w:p w14:paraId="3946F5B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24D77D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cv2.rectangle(img, (x1, y1), (x2, y2), (0, 255, 0), 2)</w:t>
      </w:r>
    </w:p>
    <w:p w14:paraId="20FC92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cv2.putText(img, name, (x1, y1 - 10),cv2.FONT_HERSHEY_SIMPLEX, 0.6,(0,0,255), 2)</w:t>
      </w:r>
    </w:p>
    <w:p w14:paraId="14931F8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B2E735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Show result</w:t>
      </w:r>
    </w:p>
    <w:p w14:paraId="700B818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 6))</w:t>
      </w:r>
    </w:p>
    <w:p w14:paraId="04752FC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plt.imshow(cv2.cvtColor(img, cv2.COLOR_BGR2RGB))</w:t>
      </w:r>
    </w:p>
    <w:p w14:paraId="1EB692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plt.title("Garbage Object Detection")</w:t>
      </w:r>
    </w:p>
    <w:p w14:paraId="5D0CDAE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5135B66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14A2ED34" w14:textId="77777777" w:rsidR="0092584C" w:rsidRDefault="0092584C">
      <w:pPr>
        <w:spacing w:after="40"/>
      </w:pPr>
    </w:p>
    <w:p w14:paraId="49729352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4B8A89CE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0: 384x640 1 bottle, 1 cup, 1 bowl, 3 bananas, 1 orange, 98.8ms</w:t>
      </w:r>
    </w:p>
    <w:p w14:paraId="1CD57596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Speed: 4.9ms preprocess, 98.8ms inference, 2.4ms postprocess per image at shape (1, 3, 384, 640)</w:t>
      </w:r>
    </w:p>
    <w:p w14:paraId="440CB57D" w14:textId="77777777" w:rsidR="0092584C" w:rsidRDefault="0092584C">
      <w:pPr>
        <w:spacing w:after="40"/>
      </w:pPr>
    </w:p>
    <w:p w14:paraId="369B4684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439551E1" wp14:editId="52730818">
            <wp:extent cx="4840224" cy="2877312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840224" cy="287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0214" w14:textId="77777777" w:rsidR="0092584C" w:rsidRDefault="00000000">
      <w:pPr>
        <w:pStyle w:val="Heading2"/>
      </w:pPr>
      <w:r>
        <w:rPr>
          <w:b w:val="0"/>
        </w:rPr>
        <w:t>29. Develop an object detection and recognition system to identify different products on a store shelf and display their corresponding class labels.</w:t>
      </w:r>
    </w:p>
    <w:p w14:paraId="0875A81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from ultralytics import YOLO</w:t>
      </w:r>
    </w:p>
    <w:p w14:paraId="24BE205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2CEBAD5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686555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299244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Load YOLO model</w:t>
      </w:r>
    </w:p>
    <w:p w14:paraId="1810FE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model = YOLO("yolov8n.pt")</w:t>
      </w:r>
    </w:p>
    <w:p w14:paraId="5EF3C40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8B4763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shelf image</w:t>
      </w:r>
    </w:p>
    <w:p w14:paraId="4E2914B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cv2.imread("shelf.png")</w:t>
      </w:r>
    </w:p>
    <w:p w14:paraId="190CBBC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88C68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img is None:</w:t>
      </w:r>
    </w:p>
    <w:p w14:paraId="5D82B11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print("Image not found!")</w:t>
      </w:r>
    </w:p>
    <w:p w14:paraId="79D0C50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5923792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0ECB93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Detect objects</w:t>
      </w:r>
    </w:p>
    <w:p w14:paraId="548B701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results = model(img)</w:t>
      </w:r>
    </w:p>
    <w:p w14:paraId="04570F4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AF1B4C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Draw bounding boxes and labels</w:t>
      </w:r>
    </w:p>
    <w:p w14:paraId="45B08FD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 box in results[0].boxes:</w:t>
      </w:r>
    </w:p>
    <w:p w14:paraId="218B976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class_id = int(box.cls[0])</w:t>
      </w:r>
    </w:p>
    <w:p w14:paraId="033D2CC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label = model.names[class_id]</w:t>
      </w:r>
    </w:p>
    <w:p w14:paraId="5CEAC12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4FFE0B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x1, y1, x2, y2 = map(int, box.xyxy[0])</w:t>
      </w:r>
    </w:p>
    <w:p w14:paraId="575D83A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990AB6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cv2.rectangle(img, (x1, y1), (x2, y2), (0, 255, 0), 2)</w:t>
      </w:r>
    </w:p>
    <w:p w14:paraId="7E0D8E4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cv2.putText(img, label, (x1, y1 - 10),</w:t>
      </w:r>
    </w:p>
    <w:p w14:paraId="6918022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cv2.FONT_HERSHEY_SIMPLEX, 0.6,</w:t>
      </w:r>
    </w:p>
    <w:p w14:paraId="59183DC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(0, 255, 0), 2)</w:t>
      </w:r>
    </w:p>
    <w:p w14:paraId="1207F04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59A02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# Display result</w:t>
      </w:r>
    </w:p>
    <w:p w14:paraId="10571F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 6))</w:t>
      </w:r>
    </w:p>
    <w:p w14:paraId="795BE38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plt.imshow(cv2.cvtColor(img, cv2.COLOR_BGR2RGB))</w:t>
      </w:r>
    </w:p>
    <w:p w14:paraId="553434E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plt.title("Store Shelf Product Detection")</w:t>
      </w:r>
    </w:p>
    <w:p w14:paraId="4EDDE51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plt.axis("off")</w:t>
      </w:r>
    </w:p>
    <w:p w14:paraId="31A9C00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58379F62" w14:textId="77777777" w:rsidR="0092584C" w:rsidRDefault="0092584C">
      <w:pPr>
        <w:spacing w:after="40"/>
      </w:pPr>
    </w:p>
    <w:p w14:paraId="68EA5534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0D3AD98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0: 384x640 14 bottles, 13 potted plants, 1 book, 1 vase, 90.6ms</w:t>
      </w:r>
    </w:p>
    <w:p w14:paraId="53B763CE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Speed: 4.6ms preprocess, 90.6ms inference, 2.9ms postprocess per image at shape (1, 3, 384, 640)</w:t>
      </w:r>
    </w:p>
    <w:p w14:paraId="3D7CA988" w14:textId="77777777" w:rsidR="0092584C" w:rsidRDefault="0092584C">
      <w:pPr>
        <w:spacing w:after="40"/>
      </w:pPr>
    </w:p>
    <w:p w14:paraId="7280A796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220A5504" wp14:editId="016C3B32">
            <wp:extent cx="4840224" cy="2877312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840224" cy="287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15E2" w14:textId="77777777" w:rsidR="0092584C" w:rsidRDefault="00000000">
      <w:pPr>
        <w:pStyle w:val="Heading2"/>
      </w:pPr>
      <w:r>
        <w:rPr>
          <w:b w:val="0"/>
        </w:rPr>
        <w:t>30. Develop a real-time object detection and recognition system for smart-city surveillance that detects predefined objects such as people and vehicles, draws bounding boxes around them, and displays their confidence scores.</w:t>
      </w:r>
    </w:p>
    <w:p w14:paraId="34166AA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5B0548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74C2ED4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from ultralytics import YOLO</w:t>
      </w:r>
    </w:p>
    <w:p w14:paraId="7516302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F426D8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model = YOLO('yolov8n.pt')</w:t>
      </w:r>
    </w:p>
    <w:p w14:paraId="6270F6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SURVEILLANCE_CLASSES = {0: "Person", 2: "Car", 3: "Motorcycle", 5: "Bus", 7: "Truck"}</w:t>
      </w:r>
    </w:p>
    <w:p w14:paraId="229E8C2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7748B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Process a single frame/image directly for testing</w:t>
      </w:r>
    </w:p>
    <w:p w14:paraId="0D239E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img = cv2.imread('traffic2.png') # or read a frame from cv2.VideoCapture</w:t>
      </w:r>
    </w:p>
    <w:p w14:paraId="2A7F821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results = model(img)</w:t>
      </w:r>
    </w:p>
    <w:p w14:paraId="78AFB06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70F7B1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for box in results[0].boxes:</w:t>
      </w:r>
    </w:p>
    <w:p w14:paraId="77F3191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class_id = int(box.cls[0])</w:t>
      </w:r>
    </w:p>
    <w:p w14:paraId="4417915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conf = float(box.conf[0])</w:t>
      </w:r>
    </w:p>
    <w:p w14:paraId="572F200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45ED791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class_id in SURVEILLANCE_CLASSES and conf &gt; 0.4:</w:t>
      </w:r>
    </w:p>
    <w:p w14:paraId="424AAC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x1, y1, x2, y2 = map(int, box.xyxy[0])</w:t>
      </w:r>
    </w:p>
    <w:p w14:paraId="45C42DA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label_text = f"{SURVEILLANCE_CLASSES[class_id]} {conf*100:.1f}%"</w:t>
      </w:r>
    </w:p>
    <w:p w14:paraId="12192C4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6AC45EE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cv2.rectangle(img, (x1, y1), (x2, y2), (0, 255, 0), 2)</w:t>
      </w:r>
    </w:p>
    <w:p w14:paraId="0A78DBB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cv2.putText(img, label_text, (x1, y1 - 10),</w:t>
      </w:r>
    </w:p>
    <w:p w14:paraId="5990FC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                cv2.FONT_HERSHEY_SIMPLEX, 0.6, (0, 255, 0), 2)</w:t>
      </w:r>
    </w:p>
    <w:p w14:paraId="2A27334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CE5DD1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Display safely in Notebooks</w:t>
      </w:r>
    </w:p>
    <w:p w14:paraId="59608A9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plt.figure(figsize=(10, 6))</w:t>
      </w:r>
    </w:p>
    <w:p w14:paraId="67B1694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plt.imshow(cv2.cvtColor(img, cv2.COLOR_BGR2RGB))</w:t>
      </w:r>
    </w:p>
    <w:p w14:paraId="1C21430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plt.axis('off')</w:t>
      </w:r>
    </w:p>
    <w:p w14:paraId="43163DA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plt.show()</w:t>
      </w:r>
    </w:p>
    <w:p w14:paraId="47476FFB" w14:textId="77777777" w:rsidR="0092584C" w:rsidRDefault="0092584C">
      <w:pPr>
        <w:spacing w:after="40"/>
      </w:pPr>
    </w:p>
    <w:p w14:paraId="1A9FBAE4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CD173F9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0: 384x640 6 persons, 24 cars, 5 motorcycles, 5 buss, 1 truck, 131.1ms</w:t>
      </w:r>
    </w:p>
    <w:p w14:paraId="0A5B0BAD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Speed: 6.2ms preprocess, 131.1ms inference, 2.3ms postprocess per image at shape (1, 3, 384, 640)</w:t>
      </w:r>
    </w:p>
    <w:p w14:paraId="61DB94D5" w14:textId="77777777" w:rsidR="0092584C" w:rsidRDefault="0092584C">
      <w:pPr>
        <w:spacing w:after="40"/>
      </w:pPr>
    </w:p>
    <w:p w14:paraId="3FE996EE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30279E3E" wp14:editId="7AEE8963">
            <wp:extent cx="4840224" cy="2755392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840224" cy="2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035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3B9D53D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matplotlib.pyplot as plt</w:t>
      </w:r>
    </w:p>
    <w:p w14:paraId="1DA5FEC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from ultralytics import YOLO</w:t>
      </w:r>
    </w:p>
    <w:p w14:paraId="042CD1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67EF1B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model = YOLO('yolov8n.pt')</w:t>
      </w:r>
    </w:p>
    <w:p w14:paraId="0F0C4A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SURVEILLANCE_CLASSES = {0: "Person", 2: "Car", 3: "Motorcycle", 5: "Bus", 7: "Truck"}</w:t>
      </w:r>
    </w:p>
    <w:p w14:paraId="65A553E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29195A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first valid frame from your video file</w:t>
      </w:r>
    </w:p>
    <w:p w14:paraId="7626C00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cap = cv2.VideoCapture('cctv.mp4')</w:t>
      </w:r>
    </w:p>
    <w:p w14:paraId="47A15AE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ret, frame = cap.read()</w:t>
      </w:r>
    </w:p>
    <w:p w14:paraId="142A318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cap.release()</w:t>
      </w:r>
    </w:p>
    <w:p w14:paraId="31BA01E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7E88F5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ret:</w:t>
      </w:r>
    </w:p>
    <w:p w14:paraId="3FCF662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results = model(frame)</w:t>
      </w:r>
    </w:p>
    <w:p w14:paraId="128DC6F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4160C4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for box in results[0].boxes:</w:t>
      </w:r>
    </w:p>
    <w:p w14:paraId="3CE1DBE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class_id = int(box.cls[0])</w:t>
      </w:r>
    </w:p>
    <w:p w14:paraId="3FBD29A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conf = float(box.conf[0])</w:t>
      </w:r>
    </w:p>
    <w:p w14:paraId="56F36F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541471D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if class_id in SURVEILLANCE_CLASSES and conf &gt; 0.4:</w:t>
      </w:r>
    </w:p>
    <w:p w14:paraId="2F6067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x1, y1, x2, y2 = map(int, box.xyxy[0])</w:t>
      </w:r>
    </w:p>
    <w:p w14:paraId="205D3F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label_text = f"{SURVEILLANCE_CLASSES[class_id]} {conf * 100:.1f}%"</w:t>
      </w:r>
    </w:p>
    <w:p w14:paraId="344D6DB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</w:p>
    <w:p w14:paraId="1976496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cv2.rectangle(frame, (x1, y1), (x2, y2), (0, 255, 0), 2)</w:t>
      </w:r>
    </w:p>
    <w:p w14:paraId="69EA413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cv2.putText(frame, label_text, (x1, y1 - 10),</w:t>
      </w:r>
    </w:p>
    <w:p w14:paraId="5AD5BF0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    cv2.FONT_HERSHEY_SIMPLEX, 0.6, (0, 255, 0), 2)</w:t>
      </w:r>
    </w:p>
    <w:p w14:paraId="550EC27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3247354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plt.figure(figsize=(10, 6))</w:t>
      </w:r>
    </w:p>
    <w:p w14:paraId="70D3F42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plt.imshow(cv2.cvtColor(frame, cv2.COLOR_BGR2RGB))</w:t>
      </w:r>
    </w:p>
    <w:p w14:paraId="0E4982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plt.title("Surveillance Detection Result")</w:t>
      </w:r>
    </w:p>
    <w:p w14:paraId="35142A0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plt.axis('off')</w:t>
      </w:r>
    </w:p>
    <w:p w14:paraId="619C358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plt.show()</w:t>
      </w:r>
    </w:p>
    <w:p w14:paraId="40BECC6B" w14:textId="77777777" w:rsidR="0092584C" w:rsidRDefault="0092584C">
      <w:pPr>
        <w:spacing w:after="40"/>
      </w:pPr>
    </w:p>
    <w:p w14:paraId="72B5042D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56E345A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0: 640x384 2 persons, 3 cars, 2 motorcycles, 2 trucks, 74.2ms</w:t>
      </w:r>
    </w:p>
    <w:p w14:paraId="0FDB19DE" w14:textId="77777777" w:rsidR="0092584C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Speed: 5.2ms preprocess, 74.2ms inference, 1.7ms postprocess per image at shape (1, 3, 640, 384)</w:t>
      </w:r>
    </w:p>
    <w:p w14:paraId="637C23D3" w14:textId="77777777" w:rsidR="0092584C" w:rsidRDefault="0092584C">
      <w:pPr>
        <w:spacing w:after="40"/>
      </w:pPr>
    </w:p>
    <w:p w14:paraId="2C774F1D" w14:textId="77777777" w:rsidR="0092584C" w:rsidRDefault="00000000">
      <w:pPr>
        <w:spacing w:after="120"/>
      </w:pPr>
      <w:r>
        <w:rPr>
          <w:noProof/>
        </w:rPr>
        <w:drawing>
          <wp:inline distT="0" distB="0" distL="0" distR="0" wp14:anchorId="2C1990A4" wp14:editId="6BCEB493">
            <wp:extent cx="1700784" cy="3060192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700784" cy="306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CFD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6A8D6A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from ultralytics import YOLO</w:t>
      </w:r>
    </w:p>
    <w:p w14:paraId="4E41CEB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DA3AC2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model = YOLO("yolov8n.pt")</w:t>
      </w:r>
    </w:p>
    <w:p w14:paraId="1B10291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cap = cv2.VideoCapture("cctv.mp4")</w:t>
      </w:r>
    </w:p>
    <w:p w14:paraId="56041CE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6D6D9A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classes = ["person", "car", "motorcycle", "bus", "truck", "bicycle"]</w:t>
      </w:r>
    </w:p>
    <w:p w14:paraId="2B69044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6D5262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while cap.isOpened():</w:t>
      </w:r>
    </w:p>
    <w:p w14:paraId="6A2484C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ret, frame = cap.read()</w:t>
      </w:r>
    </w:p>
    <w:p w14:paraId="1606702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not ret:</w:t>
      </w:r>
    </w:p>
    <w:p w14:paraId="100A5CC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break</w:t>
      </w:r>
    </w:p>
    <w:p w14:paraId="7896A78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6A66A7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Detect objects</w:t>
      </w:r>
    </w:p>
    <w:p w14:paraId="79504C4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results = model(frame, verbose=False)[0]</w:t>
      </w:r>
    </w:p>
    <w:p w14:paraId="188BE85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A5DE8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for box in results.boxes:</w:t>
      </w:r>
    </w:p>
    <w:p w14:paraId="0FBB3F2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label = model.names[int(box.cls[0])]</w:t>
      </w:r>
    </w:p>
    <w:p w14:paraId="1D727EF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conf = float(box.conf[0])</w:t>
      </w:r>
    </w:p>
    <w:p w14:paraId="4C7E256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E6E699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if label in classes and conf &gt; 0.4:</w:t>
      </w:r>
    </w:p>
    <w:p w14:paraId="0CD5990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x1, y1, x2, y2 = map(int, box.xyxy[0])</w:t>
      </w:r>
    </w:p>
    <w:p w14:paraId="795C6CD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</w:p>
    <w:p w14:paraId="69C8895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# Draw box and label</w:t>
      </w:r>
    </w:p>
    <w:p w14:paraId="4D4A880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        cv2.rectangle(frame, (x1, y1), (x2, y2), (0, 255, 0), 2)</w:t>
      </w:r>
    </w:p>
    <w:p w14:paraId="3F516D2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cv2.putText(frame, f"{label}: {conf:.2f}", (x1, y1 - 10),</w:t>
      </w:r>
    </w:p>
    <w:p w14:paraId="31D6421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    cv2.FONT_HERSHEY_SIMPLEX, 0.5, (0, 255, 0), 2)</w:t>
      </w:r>
    </w:p>
    <w:p w14:paraId="03B372E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64B16D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Resize and display</w:t>
      </w:r>
    </w:p>
    <w:p w14:paraId="59B87F5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cv2.imshow("CCTV Detection", cv2.resize(frame, (800, 700)))</w:t>
      </w:r>
    </w:p>
    <w:p w14:paraId="15FAE84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cv2.waitKey(1) &amp; 0xFF == ord("q"):</w:t>
      </w:r>
    </w:p>
    <w:p w14:paraId="55ADCF4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break</w:t>
      </w:r>
    </w:p>
    <w:p w14:paraId="07F678D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586AEF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cap.release()</w:t>
      </w:r>
    </w:p>
    <w:p w14:paraId="6AF311E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cv2.destroyAllWindows()</w:t>
      </w:r>
    </w:p>
    <w:p w14:paraId="0A035C8F" w14:textId="77777777" w:rsidR="0092584C" w:rsidRDefault="0092584C">
      <w:pPr>
        <w:spacing w:after="40"/>
      </w:pPr>
    </w:p>
    <w:p w14:paraId="3E029AEA" w14:textId="77777777" w:rsidR="0092584C" w:rsidRDefault="00000000">
      <w:r>
        <w:br w:type="page"/>
      </w:r>
    </w:p>
    <w:p w14:paraId="04FDC8FF" w14:textId="77777777" w:rsidR="0092584C" w:rsidRDefault="00000000">
      <w:pPr>
        <w:pStyle w:val="Title"/>
      </w:pPr>
      <w:r>
        <w:lastRenderedPageBreak/>
        <w:t>P4</w:t>
      </w:r>
    </w:p>
    <w:p w14:paraId="171484C7" w14:textId="77777777" w:rsidR="0092584C" w:rsidRDefault="00000000">
      <w:pPr>
        <w:pStyle w:val="Heading2"/>
      </w:pPr>
      <w:r>
        <w:rPr>
          <w:b w:val="0"/>
        </w:rPr>
        <w:t>CV practical assignment 4</w:t>
      </w:r>
    </w:p>
    <w:p w14:paraId="09368B3B" w14:textId="77777777" w:rsidR="0092584C" w:rsidRDefault="00000000">
      <w:pPr>
        <w:pStyle w:val="Heading1"/>
      </w:pPr>
      <w:r>
        <w:rPr>
          <w:b w:val="0"/>
        </w:rPr>
        <w:t>Question 1</w:t>
      </w:r>
    </w:p>
    <w:p w14:paraId="0C880E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5A91FA1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D3383B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Initialize video capture (0 for webcam, or pass a video file path e.g. "corridor.mp4")</w:t>
      </w:r>
    </w:p>
    <w:p w14:paraId="2C50008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video_path = 0 </w:t>
      </w:r>
    </w:p>
    <w:p w14:paraId="1430419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cap = cv2.VideoCapture("person_walking_in_bedroom.mp4")</w:t>
      </w:r>
    </w:p>
    <w:p w14:paraId="1A50E07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BC058A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not cap.isOpened():</w:t>
      </w:r>
    </w:p>
    <w:p w14:paraId="0D15B83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Could not open video source.")</w:t>
      </w:r>
    </w:p>
    <w:p w14:paraId="1548DCA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27453E1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66AFEC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the first frame</w:t>
      </w:r>
    </w:p>
    <w:p w14:paraId="71BBC6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ret, frame1 = cap.read()</w:t>
      </w:r>
    </w:p>
    <w:p w14:paraId="4BC638A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ret, frame2 = cap.read()</w:t>
      </w:r>
    </w:p>
    <w:p w14:paraId="0E794A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E29CC1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Minimum contour area to trigger motion detection (filters out small noise)</w:t>
      </w:r>
    </w:p>
    <w:p w14:paraId="0487253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MIN_CONTOUR_AREA = 1000</w:t>
      </w:r>
    </w:p>
    <w:p w14:paraId="4FAB4B7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97A7BE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while cap.isOpened() and ret:</w:t>
      </w:r>
    </w:p>
    <w:p w14:paraId="6AEF3F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1. Compute absolute difference between consecutive frames</w:t>
      </w:r>
    </w:p>
    <w:p w14:paraId="775C61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diff = cv2.absdiff(frame1, frame2)</w:t>
      </w:r>
    </w:p>
    <w:p w14:paraId="2E203CC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5C77EC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2. Convert to grayscale</w:t>
      </w:r>
    </w:p>
    <w:p w14:paraId="7157306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gray = cv2.cvtColor(diff, cv2.COLOR_BGR2GRAY)</w:t>
      </w:r>
    </w:p>
    <w:p w14:paraId="38E9657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CE5818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3. Apply Gaussian Blur to smooth out high-frequency noise</w:t>
      </w:r>
    </w:p>
    <w:p w14:paraId="3BA7244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blur = cv2.GaussianBlur(gray, (5, 5), 0)</w:t>
      </w:r>
    </w:p>
    <w:p w14:paraId="1628C5B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536B1B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4. Threshold to get a binary image (motion = white, background = black)</w:t>
      </w:r>
    </w:p>
    <w:p w14:paraId="0E4D5D7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_, thresh = cv2.threshold(blur, 20, 255, cv2.THRESH_BINARY)</w:t>
      </w:r>
    </w:p>
    <w:p w14:paraId="4907E58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EFDBF4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5. Dilate thresholded image to fill in gaps inside contours</w:t>
      </w:r>
    </w:p>
    <w:p w14:paraId="779F6F4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dilated = cv2.dilate(thresh, None, iterations=3)</w:t>
      </w:r>
    </w:p>
    <w:p w14:paraId="3A7C5C3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FE9B1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6. Find contours of the motion regions</w:t>
      </w:r>
    </w:p>
    <w:p w14:paraId="534E0BD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contours, _ = cv2.findContours(dilated, cv2.RETR_TREE, cv2.CHAIN_APPROX_SIMPLE)</w:t>
      </w:r>
    </w:p>
    <w:p w14:paraId="74296D8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45CC5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motion_detected = False</w:t>
      </w:r>
    </w:p>
    <w:p w14:paraId="261AC5E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C269AC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for contour in contours:</w:t>
      </w:r>
    </w:p>
    <w:p w14:paraId="200C0A0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Ignore small movements (e.g., small camera jitter or shadows)</w:t>
      </w:r>
    </w:p>
    <w:p w14:paraId="08E86FD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if cv2.contourArea(contour) &lt; MIN_CONTOUR_AREA:</w:t>
      </w:r>
    </w:p>
    <w:p w14:paraId="5817CD7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continue</w:t>
      </w:r>
    </w:p>
    <w:p w14:paraId="2432552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9FA7E5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motion_detected = True</w:t>
      </w:r>
    </w:p>
    <w:p w14:paraId="59CE4F2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AC0AE0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Get bounding box coordinates for the moving region</w:t>
      </w:r>
    </w:p>
    <w:p w14:paraId="2CE0B78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(x, y, w, h) = cv2.boundingRect(contour)</w:t>
      </w:r>
    </w:p>
    <w:p w14:paraId="43ED9B5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0D6D6EF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Draw bounding box around detected motion</w:t>
      </w:r>
    </w:p>
    <w:p w14:paraId="3A47A89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cv2.rectangle(frame1, (x, y), (x + w, y + h), (0, 255, 0), 2)</w:t>
      </w:r>
    </w:p>
    <w:p w14:paraId="6A1B8A0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D8B6BA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Display status on the video feed</w:t>
      </w:r>
    </w:p>
    <w:p w14:paraId="28AE1DE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motion_detected:</w:t>
      </w:r>
    </w:p>
    <w:p w14:paraId="3ABE8CF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cv2.putText(</w:t>
      </w:r>
    </w:p>
    <w:p w14:paraId="3B32122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frame1,</w:t>
      </w:r>
    </w:p>
    <w:p w14:paraId="0AF048A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"Status: Motion Detected",</w:t>
      </w:r>
    </w:p>
    <w:p w14:paraId="3F1EFAC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(10, 30),</w:t>
      </w:r>
    </w:p>
    <w:p w14:paraId="2287067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cv2.FONT_HERSHEY_SIMPLEX,</w:t>
      </w:r>
    </w:p>
    <w:p w14:paraId="31101E8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1,</w:t>
      </w:r>
    </w:p>
    <w:p w14:paraId="52711C2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(0, 0, 255),</w:t>
      </w:r>
    </w:p>
    <w:p w14:paraId="5852EE7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2,</w:t>
      </w:r>
    </w:p>
    <w:p w14:paraId="00926E2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)</w:t>
      </w:r>
    </w:p>
    <w:p w14:paraId="0C9950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else:</w:t>
      </w:r>
    </w:p>
    <w:p w14:paraId="70C142E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cv2.putText(</w:t>
      </w:r>
    </w:p>
    <w:p w14:paraId="4130518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frame1,</w:t>
      </w:r>
    </w:p>
    <w:p w14:paraId="75B378E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"Status: Clear",</w:t>
      </w:r>
    </w:p>
    <w:p w14:paraId="0133561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(10, 30),</w:t>
      </w:r>
    </w:p>
    <w:p w14:paraId="2979C41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cv2.FONT_HERSHEY_SIMPLEX,</w:t>
      </w:r>
    </w:p>
    <w:p w14:paraId="3F6447C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1,</w:t>
      </w:r>
    </w:p>
    <w:p w14:paraId="05225CB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(0, 255, 0),</w:t>
      </w:r>
    </w:p>
    <w:p w14:paraId="124BE2A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2,</w:t>
      </w:r>
    </w:p>
    <w:p w14:paraId="0442D20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)</w:t>
      </w:r>
    </w:p>
    <w:p w14:paraId="1280E4B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5D3D9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Display frames</w:t>
      </w:r>
    </w:p>
    <w:p w14:paraId="5B5E82A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cv2.imshow("Corridor CCTV Feed", frame1)</w:t>
      </w:r>
    </w:p>
    <w:p w14:paraId="53C6D5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cv2.imshow("Motion Threshold", dilated)</w:t>
      </w:r>
    </w:p>
    <w:p w14:paraId="0DFC35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FABCB8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Update frames for the next iteration</w:t>
      </w:r>
    </w:p>
    <w:p w14:paraId="1CAC159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frame1 = frame2</w:t>
      </w:r>
    </w:p>
    <w:p w14:paraId="10C5455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ret, frame2 = cap.read()</w:t>
      </w:r>
    </w:p>
    <w:p w14:paraId="7B02856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AC5B0D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Press 'q' or 'ESC' to exit</w:t>
      </w:r>
    </w:p>
    <w:p w14:paraId="7D1E06E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key = cv2.waitKey(30) &amp; 0xFF</w:t>
      </w:r>
    </w:p>
    <w:p w14:paraId="03FB2A0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key == ord("q") or key == 27:</w:t>
      </w:r>
    </w:p>
    <w:p w14:paraId="55890AA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break</w:t>
      </w:r>
    </w:p>
    <w:p w14:paraId="056B02B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553C99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cap.release()</w:t>
      </w:r>
    </w:p>
    <w:p w14:paraId="2A6AB9D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cv2.destroyAllWindows()</w:t>
      </w:r>
    </w:p>
    <w:p w14:paraId="5B696312" w14:textId="77777777" w:rsidR="0092584C" w:rsidRDefault="0092584C">
      <w:pPr>
        <w:spacing w:after="40"/>
      </w:pPr>
    </w:p>
    <w:p w14:paraId="750A992E" w14:textId="77777777" w:rsidR="0092584C" w:rsidRDefault="00000000">
      <w:pPr>
        <w:pStyle w:val="Heading1"/>
      </w:pPr>
      <w:r>
        <w:rPr>
          <w:b w:val="0"/>
        </w:rPr>
        <w:t>Question 2</w:t>
      </w:r>
    </w:p>
    <w:p w14:paraId="32A36C4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427DAF4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ABA9F5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Initialize video stream (use 0 for webcam or replace with path to video file, e.g., 'parking.mp4')</w:t>
      </w:r>
    </w:p>
    <w:p w14:paraId="1480D22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video_path = "person_walking_in_bedroom.mp4"</w:t>
      </w:r>
    </w:p>
    <w:p w14:paraId="2D0B2FC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cap = cv2.VideoCapture(video_path)</w:t>
      </w:r>
    </w:p>
    <w:p w14:paraId="2134F10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70FB6E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not cap.isOpened():</w:t>
      </w:r>
    </w:p>
    <w:p w14:paraId="00E833C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Could not open video source.")</w:t>
      </w:r>
    </w:p>
    <w:p w14:paraId="67162E4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58FB533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CB3FAA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Initialize MOG2 Background Subtractor</w:t>
      </w:r>
    </w:p>
    <w:p w14:paraId="5FA305A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history: number of frames used to build the background model</w:t>
      </w:r>
    </w:p>
    <w:p w14:paraId="0C1C814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# varThreshold: threshold on the squared Mahalanobis distance (controls sensitivity)</w:t>
      </w:r>
    </w:p>
    <w:p w14:paraId="3C976D2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detectShadows: True marks shadows in gray (127), which helps exclude them from contours</w:t>
      </w:r>
    </w:p>
    <w:p w14:paraId="1844845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bg_subtractor = cv2.createBackgroundSubtractorMOG2(</w:t>
      </w:r>
    </w:p>
    <w:p w14:paraId="1796808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history=500, varThreshold=50, detectShadows=True</w:t>
      </w:r>
    </w:p>
    <w:p w14:paraId="03CEBE3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2D63729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B309A7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Morphological kernel to clean noise and bridge gaps in vehicle silhouettes</w:t>
      </w:r>
    </w:p>
    <w:p w14:paraId="72A2D89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kernel = cv2.getStructuringElement(cv2.MORPH_RECT, (5, 5))</w:t>
      </w:r>
    </w:p>
    <w:p w14:paraId="6C5C016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0ADCF1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Minimum contour area to trigger vehicle detection (filters out small movement like leaves/birds)</w:t>
      </w:r>
    </w:p>
    <w:p w14:paraId="46ED77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MIN_VEHICLE_AREA = 3000</w:t>
      </w:r>
    </w:p>
    <w:p w14:paraId="1F00BA9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A02AE6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while cap.isOpened():</w:t>
      </w:r>
    </w:p>
    <w:p w14:paraId="53EABD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ret, frame = cap.read()</w:t>
      </w:r>
    </w:p>
    <w:p w14:paraId="6F6294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not ret:</w:t>
      </w:r>
    </w:p>
    <w:p w14:paraId="33DB6BF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break</w:t>
      </w:r>
    </w:p>
    <w:p w14:paraId="03CAF3F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BFE653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1. Apply background subtraction</w:t>
      </w:r>
    </w:p>
    <w:p w14:paraId="097E771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fg_mask = bg_subtractor.apply(frame)</w:t>
      </w:r>
    </w:p>
    <w:p w14:paraId="53AC05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94E617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2. Threshold to remove detected shadows (shadows are marked as 127, motion as 255)</w:t>
      </w:r>
    </w:p>
    <w:p w14:paraId="1EFCEF5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_, thresh = cv2.threshold(fg_mask, 250, 255, cv2.THRESH_BINARY)</w:t>
      </w:r>
    </w:p>
    <w:p w14:paraId="6876946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828FFC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3. Morphological operations: Open to remove small speckles, Close to merge vehicle regions</w:t>
      </w:r>
    </w:p>
    <w:p w14:paraId="47EA2C0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clean_mask = cv2.morphologyEx(thresh, cv2.MORPH_OPEN, kernel)</w:t>
      </w:r>
    </w:p>
    <w:p w14:paraId="7DA79FC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clean_mask = cv2.morphologyEx(clean_mask, cv2.MORPH_CLOSE, kernel)</w:t>
      </w:r>
    </w:p>
    <w:p w14:paraId="22A92E3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F5FED1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4. Find contours of detected moving regions</w:t>
      </w:r>
    </w:p>
    <w:p w14:paraId="2E17932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contours, _ = cv2.findContours(</w:t>
      </w:r>
    </w:p>
    <w:p w14:paraId="5974118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clean_mask, cv2.RETR_EXTERNAL, cv2.CHAIN_APPROX_SIMPLE</w:t>
      </w:r>
    </w:p>
    <w:p w14:paraId="54D27A1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)</w:t>
      </w:r>
    </w:p>
    <w:p w14:paraId="29A351E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988BFB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vehicle_count = 0</w:t>
      </w:r>
    </w:p>
    <w:p w14:paraId="0E2F91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1FEA8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for contour in contours:</w:t>
      </w:r>
    </w:p>
    <w:p w14:paraId="31A1DA3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Ignore motion smaller than typical vehicle threshold</w:t>
      </w:r>
    </w:p>
    <w:p w14:paraId="293E44D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if cv2.contourArea(contour) &lt; MIN_VEHICLE_AREA:</w:t>
      </w:r>
    </w:p>
    <w:p w14:paraId="54E35DB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continue</w:t>
      </w:r>
    </w:p>
    <w:p w14:paraId="318F3A7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EC343F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vehicle_count += 1</w:t>
      </w:r>
    </w:p>
    <w:p w14:paraId="04135F4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63B0C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Get bounding box coordinates for moving vehicle</w:t>
      </w:r>
    </w:p>
    <w:p w14:paraId="526E632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x, y, w, h = cv2.boundingRect(contour)</w:t>
      </w:r>
    </w:p>
    <w:p w14:paraId="6FDFE6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B8B601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Draw bounding box and label</w:t>
      </w:r>
    </w:p>
    <w:p w14:paraId="2CF23A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cv2.rectangle(frame, (x, y), (x + w, y + h), (0, 255, 0), 2)</w:t>
      </w:r>
    </w:p>
    <w:p w14:paraId="63C9B29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cv2.putText(</w:t>
      </w:r>
    </w:p>
    <w:p w14:paraId="4BD41C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frame,</w:t>
      </w:r>
    </w:p>
    <w:p w14:paraId="2358FA3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"Vehicle",</w:t>
      </w:r>
    </w:p>
    <w:p w14:paraId="2783B60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(x, y - 10),</w:t>
      </w:r>
    </w:p>
    <w:p w14:paraId="02EBA85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cv2.FONT_HERSHEY_SIMPLEX,</w:t>
      </w:r>
    </w:p>
    <w:p w14:paraId="25A55A4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0.5,</w:t>
      </w:r>
    </w:p>
    <w:p w14:paraId="5386609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(0, 255, 0),</w:t>
      </w:r>
    </w:p>
    <w:p w14:paraId="6534742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2,</w:t>
      </w:r>
    </w:p>
    <w:p w14:paraId="2859845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)</w:t>
      </w:r>
    </w:p>
    <w:p w14:paraId="0D37CF7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11E960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Display real-time status overlay</w:t>
      </w:r>
    </w:p>
    <w:p w14:paraId="7D6E017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status_text = f"Moving Vehicles Detected: {vehicle_count}"</w:t>
      </w:r>
    </w:p>
    <w:p w14:paraId="003B7FF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cv2.putText(</w:t>
      </w:r>
    </w:p>
    <w:p w14:paraId="05A9B84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frame,</w:t>
      </w:r>
    </w:p>
    <w:p w14:paraId="5B0FF59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status_text,</w:t>
      </w:r>
    </w:p>
    <w:p w14:paraId="0E4E13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(10, 30),</w:t>
      </w:r>
    </w:p>
    <w:p w14:paraId="6459DCD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cv2.FONT_HERSHEY_SIMPLEX,</w:t>
      </w:r>
    </w:p>
    <w:p w14:paraId="667AD1C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0.8,</w:t>
      </w:r>
    </w:p>
    <w:p w14:paraId="10CE30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(0, 0, 255) if vehicle_count &gt; 0 else (0, 255, 0),</w:t>
      </w:r>
    </w:p>
    <w:p w14:paraId="5139F2C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2,</w:t>
      </w:r>
    </w:p>
    <w:p w14:paraId="3723EE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)</w:t>
      </w:r>
    </w:p>
    <w:p w14:paraId="78834F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08A9E8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Render video windows</w:t>
      </w:r>
    </w:p>
    <w:p w14:paraId="40F1699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cv2.imshow("Parking Security Camera", frame)</w:t>
      </w:r>
    </w:p>
    <w:p w14:paraId="086D25B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cv2.imshow("Foreground Mask (Cleaned)", clean_mask)</w:t>
      </w:r>
    </w:p>
    <w:p w14:paraId="5E4DB9F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6E458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Press 'q' or 'ESC' to exit</w:t>
      </w:r>
    </w:p>
    <w:p w14:paraId="6111E4D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key = cv2.waitKey(30) &amp; 0xFF</w:t>
      </w:r>
    </w:p>
    <w:p w14:paraId="06845C2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key == ord("q") or key == 27:</w:t>
      </w:r>
    </w:p>
    <w:p w14:paraId="1ED0146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break</w:t>
      </w:r>
    </w:p>
    <w:p w14:paraId="2FAC14F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7ACA47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cap.release()</w:t>
      </w:r>
    </w:p>
    <w:p w14:paraId="352D47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cv2.destroyAllWindows()</w:t>
      </w:r>
    </w:p>
    <w:p w14:paraId="2523ED1A" w14:textId="77777777" w:rsidR="0092584C" w:rsidRDefault="0092584C">
      <w:pPr>
        <w:spacing w:after="40"/>
      </w:pPr>
    </w:p>
    <w:p w14:paraId="6E4BC0D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question 3</w:t>
      </w:r>
    </w:p>
    <w:p w14:paraId="6B3182AB" w14:textId="77777777" w:rsidR="0092584C" w:rsidRDefault="0092584C">
      <w:pPr>
        <w:spacing w:after="40"/>
      </w:pPr>
    </w:p>
    <w:p w14:paraId="656ECB7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66814D8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987389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Initialize video source (0 for live webcam, or path to video file e.g., 'surveillance.mp4')</w:t>
      </w:r>
    </w:p>
    <w:p w14:paraId="2391B8F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video_path = "person_walking_in_bedroom.mp4"</w:t>
      </w:r>
    </w:p>
    <w:p w14:paraId="2871AE9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cap = cv2.VideoCapture(video_path)</w:t>
      </w:r>
    </w:p>
    <w:p w14:paraId="2C441FB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C826EA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not cap.isOpened():</w:t>
      </w:r>
    </w:p>
    <w:p w14:paraId="42DCB49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Could not open video feed.")</w:t>
      </w:r>
    </w:p>
    <w:p w14:paraId="28090B9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7E0DF6D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8C4952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Initialize MOG2 Subtractor</w:t>
      </w:r>
    </w:p>
    <w:p w14:paraId="289A4E8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history=500: baseline frame history length</w:t>
      </w:r>
    </w:p>
    <w:p w14:paraId="42C3AA1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varThreshold=16: variance threshold for pixel classification (lower = higher sensitivity)</w:t>
      </w:r>
    </w:p>
    <w:p w14:paraId="6762449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detectShadows=True: distinguishes true motion (255) from cast shadows (127)</w:t>
      </w:r>
    </w:p>
    <w:p w14:paraId="3FEF6E0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bg_subtractor = cv2.createBackgroundSubtractorMOG2(</w:t>
      </w:r>
    </w:p>
    <w:p w14:paraId="5F5D4D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history=500, varThreshold=16, detectShadows=True</w:t>
      </w:r>
    </w:p>
    <w:p w14:paraId="19658AA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6784754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F939AA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Structuring element for noise filtering &amp; merging segmented regions</w:t>
      </w:r>
    </w:p>
    <w:p w14:paraId="3CA1CB0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kernel_open = cv2.getStructuringElement(cv2.MORPH_RECT, (3, 3))</w:t>
      </w:r>
    </w:p>
    <w:p w14:paraId="25F749E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kernel_close = cv2.getStructuringElement(cv2.MORPH_RECT, (7, 7))</w:t>
      </w:r>
    </w:p>
    <w:p w14:paraId="1ADBD64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EB818B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Minimum contour area (pixels) to qualify as an object</w:t>
      </w:r>
    </w:p>
    <w:p w14:paraId="779903C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MIN_OBJECT_AREA = 800</w:t>
      </w:r>
    </w:p>
    <w:p w14:paraId="4433380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BF8F75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while cap.isOpened():</w:t>
      </w:r>
    </w:p>
    <w:p w14:paraId="193601E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ret, frame = cap.read()</w:t>
      </w:r>
    </w:p>
    <w:p w14:paraId="47F2C19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not ret:</w:t>
      </w:r>
    </w:p>
    <w:p w14:paraId="46FAC30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break</w:t>
      </w:r>
    </w:p>
    <w:p w14:paraId="1D18F4A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16F8AD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1. Obtain foreground mask from MOG2 model</w:t>
      </w:r>
    </w:p>
    <w:p w14:paraId="0F2DDC2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fg_mask = bg_subtractor.apply(frame)</w:t>
      </w:r>
    </w:p>
    <w:p w14:paraId="6D62B42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EA6380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2. Isolate true motion pixels (255) from shadows (127)</w:t>
      </w:r>
    </w:p>
    <w:p w14:paraId="49C021C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_, binary_mask = cv2.threshold(fg_mask, 250, 255, cv2.THRESH_BINARY)</w:t>
      </w:r>
    </w:p>
    <w:p w14:paraId="6ADBF8C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3E2BF7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3. Morphological Operations</w:t>
      </w:r>
    </w:p>
    <w:p w14:paraId="7CD7BF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OPEN removes small noise dots; CLOSE fills gaps within individual objects</w:t>
      </w:r>
    </w:p>
    <w:p w14:paraId="7BEB9BF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mask_cleaned = cv2.morphologyEx(binary_mask, cv2.MORPH_OPEN, kernel_open)</w:t>
      </w:r>
    </w:p>
    <w:p w14:paraId="18CAAE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mask_cleaned = cv2.morphologyEx(mask_cleaned, cv2.MORPH_CLOSE, kernel_close)</w:t>
      </w:r>
    </w:p>
    <w:p w14:paraId="32A8078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335F4A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4. Find external contours representing independent moving objects</w:t>
      </w:r>
    </w:p>
    <w:p w14:paraId="77F6808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contours, _ = cv2.findContours(</w:t>
      </w:r>
    </w:p>
    <w:p w14:paraId="46ACC1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mask_cleaned, cv2.RETR_EXTERNAL, cv2.CHAIN_APPROX_SIMPLE</w:t>
      </w:r>
    </w:p>
    <w:p w14:paraId="6C91204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)</w:t>
      </w:r>
    </w:p>
    <w:p w14:paraId="16908C4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263428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detected_objects_count = 0</w:t>
      </w:r>
    </w:p>
    <w:p w14:paraId="74FB5B9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9F51B3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for contour in contours:</w:t>
      </w:r>
    </w:p>
    <w:p w14:paraId="7B23420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Filter out minor perturbations (leaves, camera shake, small animals)</w:t>
      </w:r>
    </w:p>
    <w:p w14:paraId="12A940A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if cv2.contourArea(contour) &lt; MIN_OBJECT_AREA:</w:t>
      </w:r>
    </w:p>
    <w:p w14:paraId="02229B1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continue</w:t>
      </w:r>
    </w:p>
    <w:p w14:paraId="04A4995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99AC21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detected_objects_count += 1</w:t>
      </w:r>
    </w:p>
    <w:p w14:paraId="011410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9D79A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Calculate bounding box &amp; object centroid</w:t>
      </w:r>
    </w:p>
    <w:p w14:paraId="5F5A338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x, y, w, h = cv2.boundingRect(contour)</w:t>
      </w:r>
    </w:p>
    <w:p w14:paraId="227819C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cx, cy = x + w // 2, y + h // 2</w:t>
      </w:r>
    </w:p>
    <w:p w14:paraId="7481258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988B3A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Draw bounding rectangle around each detected object</w:t>
      </w:r>
    </w:p>
    <w:p w14:paraId="2C602BB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cv2.rectangle(frame, (x, y), (x + w, y + h), (0, 255, 0), 2)</w:t>
      </w:r>
    </w:p>
    <w:p w14:paraId="007ABB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F8AB9F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Plot centroid point</w:t>
      </w:r>
    </w:p>
    <w:p w14:paraId="080C350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cv2.circle(frame, (cx, cy), 4, (0, 0, 255), -1)</w:t>
      </w:r>
    </w:p>
    <w:p w14:paraId="575A66A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22178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Label each detected instance with ID and dimensions</w:t>
      </w:r>
    </w:p>
    <w:p w14:paraId="1927F40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label = f"Obj #{detected_objects_count} [{w}x{h}]"</w:t>
      </w:r>
    </w:p>
    <w:p w14:paraId="2CC9C70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cv2.putText(</w:t>
      </w:r>
    </w:p>
    <w:p w14:paraId="53E41AA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frame,</w:t>
      </w:r>
    </w:p>
    <w:p w14:paraId="70DF2F5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label,</w:t>
      </w:r>
    </w:p>
    <w:p w14:paraId="3D28F38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(x, y - 8),</w:t>
      </w:r>
    </w:p>
    <w:p w14:paraId="6714504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cv2.FONT_HERSHEY_SIMPLEX,</w:t>
      </w:r>
    </w:p>
    <w:p w14:paraId="115958E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0.5,</w:t>
      </w:r>
    </w:p>
    <w:p w14:paraId="2BB4D2A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(0, 255, 0),</w:t>
      </w:r>
    </w:p>
    <w:p w14:paraId="53028C7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1,</w:t>
      </w:r>
    </w:p>
    <w:p w14:paraId="23D285D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cv2.LINE_AA,</w:t>
      </w:r>
    </w:p>
    <w:p w14:paraId="5E66860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)</w:t>
      </w:r>
    </w:p>
    <w:p w14:paraId="1E31192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C9EE01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Top overlay bar showing total live detections</w:t>
      </w:r>
    </w:p>
    <w:p w14:paraId="56085E1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cv2.rectangle(frame, (0, 0), (320, 40), (0, 0, 0), -1)</w:t>
      </w:r>
    </w:p>
    <w:p w14:paraId="1A0DD8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status_msg = f"Active Targets: {detected_objects_count}"</w:t>
      </w:r>
    </w:p>
    <w:p w14:paraId="2043A29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cv2.putText(</w:t>
      </w:r>
    </w:p>
    <w:p w14:paraId="5DC069F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frame,</w:t>
      </w:r>
    </w:p>
    <w:p w14:paraId="39AD378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status_msg,</w:t>
      </w:r>
    </w:p>
    <w:p w14:paraId="45378B2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(10, 26),</w:t>
      </w:r>
    </w:p>
    <w:p w14:paraId="7EE367C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cv2.FONT_HERSHEY_SIMPLEX,</w:t>
      </w:r>
    </w:p>
    <w:p w14:paraId="751252F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0.7,</w:t>
      </w:r>
    </w:p>
    <w:p w14:paraId="5B05441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(0, 255, 255),</w:t>
      </w:r>
    </w:p>
    <w:p w14:paraId="741109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2,</w:t>
      </w:r>
    </w:p>
    <w:p w14:paraId="4CA7799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cv2.LINE_AA,</w:t>
      </w:r>
    </w:p>
    <w:p w14:paraId="4FEFEE3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)</w:t>
      </w:r>
    </w:p>
    <w:p w14:paraId="4292B0D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095E6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Display real-time output streams</w:t>
      </w:r>
    </w:p>
    <w:p w14:paraId="61BB1BB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cv2.imshow("Multi-Object Detection Feed", frame)</w:t>
      </w:r>
    </w:p>
    <w:p w14:paraId="62225F6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cv2.imshow("MOG2 Mask (Cleaned)", mask_cleaned)</w:t>
      </w:r>
    </w:p>
    <w:p w14:paraId="5BB2767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87785B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Key exit listener ('q' or 'ESC')</w:t>
      </w:r>
    </w:p>
    <w:p w14:paraId="4C5209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key = cv2.waitKey(30) &amp; 0xFF</w:t>
      </w:r>
    </w:p>
    <w:p w14:paraId="025210B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key == ord("q") or key == 27:</w:t>
      </w:r>
    </w:p>
    <w:p w14:paraId="2158591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break</w:t>
      </w:r>
    </w:p>
    <w:p w14:paraId="555E463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CB940D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cap.release()</w:t>
      </w:r>
    </w:p>
    <w:p w14:paraId="09F9582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cv2.destroyAllWindows()</w:t>
      </w:r>
    </w:p>
    <w:p w14:paraId="3DB817DA" w14:textId="77777777" w:rsidR="0092584C" w:rsidRDefault="0092584C">
      <w:pPr>
        <w:spacing w:after="40"/>
      </w:pPr>
    </w:p>
    <w:p w14:paraId="5A77E2C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question 4</w:t>
      </w:r>
    </w:p>
    <w:p w14:paraId="4444E628" w14:textId="77777777" w:rsidR="0092584C" w:rsidRDefault="0092584C">
      <w:pPr>
        <w:spacing w:after="40"/>
      </w:pPr>
    </w:p>
    <w:p w14:paraId="223E66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4EFE3B4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A34F5B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Initialize video capture (0 for live camera, or path to video file e.g., 'surveillance.mp4')</w:t>
      </w:r>
    </w:p>
    <w:p w14:paraId="2CC2A4E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video_path = "person_walking_in_bedroom.mp4"</w:t>
      </w:r>
    </w:p>
    <w:p w14:paraId="423BFED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cap = cv2.VideoCapture(video_path)</w:t>
      </w:r>
    </w:p>
    <w:p w14:paraId="12AC53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804789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not cap.isOpened():</w:t>
      </w:r>
    </w:p>
    <w:p w14:paraId="5E939E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Could not open video source.")</w:t>
      </w:r>
    </w:p>
    <w:p w14:paraId="603A96D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42B9304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57D4D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the first frame</w:t>
      </w:r>
    </w:p>
    <w:p w14:paraId="431C058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ret, frame = cap.read()</w:t>
      </w:r>
    </w:p>
    <w:p w14:paraId="250C086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not ret:</w:t>
      </w:r>
    </w:p>
    <w:p w14:paraId="59AADF0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Failed to read video feed.")</w:t>
      </w:r>
    </w:p>
    <w:p w14:paraId="0B3C308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cap.release()</w:t>
      </w:r>
    </w:p>
    <w:p w14:paraId="1F1E31A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6463137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7EE2FC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Initialize OpenCV Object Tracker</w:t>
      </w:r>
    </w:p>
    <w:p w14:paraId="17AC52B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CSRT is highly accurate and handles rotation/occlusion well</w:t>
      </w:r>
    </w:p>
    <w:p w14:paraId="48EF0E4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Note: For OpenCV versions &lt; 4.5.0, use cv2.TrackerCSRT_create()</w:t>
      </w:r>
    </w:p>
    <w:p w14:paraId="1602952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tracker = cv2.TrackerCSRT_create()</w:t>
      </w:r>
    </w:p>
    <w:p w14:paraId="7C21B6B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46B5C6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Prompt user to select target object using bounding box</w:t>
      </w:r>
    </w:p>
    <w:p w14:paraId="15C3BD3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print("=== CONTROLS ===")</w:t>
      </w:r>
    </w:p>
    <w:p w14:paraId="113FE2B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print("1. Drag mouse to draw a box around the object to track.")</w:t>
      </w:r>
    </w:p>
    <w:p w14:paraId="5AE9759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print("2. Press ENTER or SPACE to confirm selection.")</w:t>
      </w:r>
    </w:p>
    <w:p w14:paraId="495156B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print("3. Press 'c' to cancel selection.")</w:t>
      </w:r>
    </w:p>
    <w:p w14:paraId="5079303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print("=================")</w:t>
      </w:r>
    </w:p>
    <w:p w14:paraId="543B26C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C4BDC6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Open ROI (Region of Interest) selector window</w:t>
      </w:r>
    </w:p>
    <w:p w14:paraId="0554925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bbox = cv2.selectROI("Select Object to Track", frame, fromCenter=False, showCrosshair=True)</w:t>
      </w:r>
    </w:p>
    <w:p w14:paraId="187F3C4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cv2.destroyWindow("Select Object to Track")</w:t>
      </w:r>
    </w:p>
    <w:p w14:paraId="6437F80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2334A5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Initialize the tracker with the selected bounding box and frame</w:t>
      </w:r>
    </w:p>
    <w:p w14:paraId="14B8842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bbox[2] &gt; 0 and bbox[3] &gt; 0:  # Check if a valid ROI was selected</w:t>
      </w:r>
    </w:p>
    <w:p w14:paraId="05B20E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tracker.init(frame, bbox)</w:t>
      </w:r>
    </w:p>
    <w:p w14:paraId="1AF4711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else:</w:t>
      </w:r>
    </w:p>
    <w:p w14:paraId="2EA47AD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print("No valid object selected. Exiting.")</w:t>
      </w:r>
    </w:p>
    <w:p w14:paraId="770A70D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cap.release()</w:t>
      </w:r>
    </w:p>
    <w:p w14:paraId="66989C6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07B6398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4CA86E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while cap.isOpened():</w:t>
      </w:r>
    </w:p>
    <w:p w14:paraId="18A70E7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ret, frame = cap.read()</w:t>
      </w:r>
    </w:p>
    <w:p w14:paraId="5BE3838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not ret:</w:t>
      </w:r>
    </w:p>
    <w:p w14:paraId="423A0C7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break</w:t>
      </w:r>
    </w:p>
    <w:p w14:paraId="47FD081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512B886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Update tracker position for the current frame</w:t>
      </w:r>
    </w:p>
    <w:p w14:paraId="0E1BFC6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success, bbox = tracker.update(frame)</w:t>
      </w:r>
    </w:p>
    <w:p w14:paraId="62ADFAD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77CEFA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success:</w:t>
      </w:r>
    </w:p>
    <w:p w14:paraId="1F01F8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Tracking success: Draw bounding box</w:t>
      </w:r>
    </w:p>
    <w:p w14:paraId="29A3B6D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x, y, w, h = [int(v) for v in bbox]</w:t>
      </w:r>
    </w:p>
    <w:p w14:paraId="08A99EF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cv2.rectangle(frame, (x, y), (x + w, y + h), (0, 255, 0), 2)</w:t>
      </w:r>
    </w:p>
    <w:p w14:paraId="6E4402D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422D79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Draw center point</w:t>
      </w:r>
    </w:p>
    <w:p w14:paraId="6599031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cx, cy = x + w // 2, y + h // 2</w:t>
      </w:r>
    </w:p>
    <w:p w14:paraId="3A19AE0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cv2.circle(frame, (cx, cy), 4, (0, 0, 255), -1)</w:t>
      </w:r>
    </w:p>
    <w:p w14:paraId="06352BD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0E08C6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Status text</w:t>
      </w:r>
    </w:p>
    <w:p w14:paraId="01776AC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cv2.putText(frame, "Tracking Active", (10, 30), </w:t>
      </w:r>
    </w:p>
    <w:p w14:paraId="5D48AEA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cv2.FONT_HERSHEY_SIMPLEX, 0.7, (0, 255, 0), 2)</w:t>
      </w:r>
    </w:p>
    <w:p w14:paraId="4860623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cv2.putText(frame, f"Pos: ({cx}, {cy})", (10, 60), </w:t>
      </w:r>
    </w:p>
    <w:p w14:paraId="34A54D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cv2.FONT_HERSHEY_SIMPLEX, 0.5, (255, 255, 0), 1)</w:t>
      </w:r>
    </w:p>
    <w:p w14:paraId="449BCA3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else:</w:t>
      </w:r>
    </w:p>
    <w:p w14:paraId="27A9BD8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Tracking failure: Object lost or out of frame</w:t>
      </w:r>
    </w:p>
    <w:p w14:paraId="35D9CA0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cv2.putText(frame, "Tracking Lost!", (10, 30), </w:t>
      </w:r>
    </w:p>
    <w:p w14:paraId="7F2929E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cv2.FONT_HERSHEY_SIMPLEX, 0.7, (0, 0, 255), 2)</w:t>
      </w:r>
    </w:p>
    <w:p w14:paraId="6939E40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CECC6B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Display real-time output</w:t>
      </w:r>
    </w:p>
    <w:p w14:paraId="529037D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cv2.imshow("Object Tracking Feed", frame)</w:t>
      </w:r>
    </w:p>
    <w:p w14:paraId="01BB198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1CF5B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Controls: Press 'r' to re-select object, 'q' or ESC to quit</w:t>
      </w:r>
    </w:p>
    <w:p w14:paraId="0B03DE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key = cv2.waitKey(30) &amp; 0xFF</w:t>
      </w:r>
    </w:p>
    <w:p w14:paraId="2E7C456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key == ord('q') or key == 27:</w:t>
      </w:r>
    </w:p>
    <w:p w14:paraId="707EDE9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break</w:t>
      </w:r>
    </w:p>
    <w:p w14:paraId="4E2D551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elif key == ord('r'):</w:t>
      </w:r>
    </w:p>
    <w:p w14:paraId="3C271D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Re-select object interactively during runtime</w:t>
      </w:r>
    </w:p>
    <w:p w14:paraId="43B1897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new_bbox = cv2.selectROI("Select Object to Track", frame, fromCenter=False)</w:t>
      </w:r>
    </w:p>
    <w:p w14:paraId="0CF28B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cv2.destroyWindow("Select Object to Track")</w:t>
      </w:r>
    </w:p>
    <w:p w14:paraId="4FEF78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if new_bbox[2] &gt; 0 and new_bbox[3] &gt; 0:</w:t>
      </w:r>
    </w:p>
    <w:p w14:paraId="30FC87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tracker = cv2.TrackerCSRT_create()</w:t>
      </w:r>
    </w:p>
    <w:p w14:paraId="62EFFB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tracker.init(frame, new_bbox)</w:t>
      </w:r>
    </w:p>
    <w:p w14:paraId="2B9B023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4B1F58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cap.release()</w:t>
      </w:r>
    </w:p>
    <w:p w14:paraId="6A249F7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cv2.destroyAllWindows()</w:t>
      </w:r>
    </w:p>
    <w:p w14:paraId="1A079D30" w14:textId="77777777" w:rsidR="0092584C" w:rsidRDefault="0092584C">
      <w:pPr>
        <w:spacing w:after="40"/>
      </w:pPr>
    </w:p>
    <w:p w14:paraId="3125E9F1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 xml:space="preserve"> </w:t>
      </w:r>
    </w:p>
    <w:p w14:paraId="168CA289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>---------------------------------------------------------------------------</w:t>
      </w:r>
    </w:p>
    <w:p w14:paraId="2C442F66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>AttributeError                            Traceback (most recent call last)</w:t>
      </w:r>
    </w:p>
    <w:p w14:paraId="4EDB166C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>Cell In[1], line 21</w:t>
      </w:r>
    </w:p>
    <w:p w14:paraId="45F81A2E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 xml:space="preserve">     16     exit()</w:t>
      </w:r>
    </w:p>
    <w:p w14:paraId="5A113498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 xml:space="preserve">     18 # Initialize OpenCV Object Tracker</w:t>
      </w:r>
    </w:p>
    <w:p w14:paraId="611B9BE9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 xml:space="preserve">     19 # CSRT is highly accurate and handles rotation/occlusion well</w:t>
      </w:r>
    </w:p>
    <w:p w14:paraId="7B391AAC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 xml:space="preserve">     20 # Note: For OpenCV versions &lt; 4.5.0, use cv2.TrackerCSRT_create()</w:t>
      </w:r>
    </w:p>
    <w:p w14:paraId="58C1414D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>---&gt; 21 tracker = cv2.TrackerCSRT_create()</w:t>
      </w:r>
    </w:p>
    <w:p w14:paraId="08F31AE4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 xml:space="preserve">     23 # Prompt user to select target object using bounding box</w:t>
      </w:r>
    </w:p>
    <w:p w14:paraId="715B503A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 xml:space="preserve">     24 print("=== CONTROLS ===")</w:t>
      </w:r>
    </w:p>
    <w:p w14:paraId="5721B223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 xml:space="preserve"> </w:t>
      </w:r>
    </w:p>
    <w:p w14:paraId="42BBC64D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>AttributeError: module 'cv2' has no attribute 'TrackerCSRT_create'</w:t>
      </w:r>
    </w:p>
    <w:p w14:paraId="38B34CCB" w14:textId="77777777" w:rsidR="0092584C" w:rsidRDefault="0092584C">
      <w:pPr>
        <w:spacing w:after="40"/>
      </w:pPr>
    </w:p>
    <w:p w14:paraId="5195D2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question 5</w:t>
      </w:r>
    </w:p>
    <w:p w14:paraId="7BC8A282" w14:textId="77777777" w:rsidR="0092584C" w:rsidRDefault="0092584C">
      <w:pPr>
        <w:spacing w:after="40"/>
      </w:pPr>
    </w:p>
    <w:p w14:paraId="5B0F571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768C6BD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0412CFB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60B7251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Initialize video stream</w:t>
      </w:r>
    </w:p>
    <w:p w14:paraId="6D1721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video_path = "person_walking_in_bedroom.mp4"</w:t>
      </w:r>
    </w:p>
    <w:p w14:paraId="2B796B2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cap = cv2.VideoCapture(video_path)</w:t>
      </w:r>
    </w:p>
    <w:p w14:paraId="6C10865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0FF9DC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ret, frame = cap.read()</w:t>
      </w:r>
    </w:p>
    <w:p w14:paraId="795424F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not ret:</w:t>
      </w:r>
    </w:p>
    <w:p w14:paraId="2C1B23D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Cannot read video feed.")</w:t>
      </w:r>
    </w:p>
    <w:p w14:paraId="283B091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cap.release()</w:t>
      </w:r>
    </w:p>
    <w:p w14:paraId="7BD84EE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34570F4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AF265F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MANUALLY define bounding box coordinates: (x, y, width, height)</w:t>
      </w:r>
    </w:p>
    <w:p w14:paraId="103EBE0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Adjust these 4 values to fit your package location in the first frame</w:t>
      </w:r>
    </w:p>
    <w:p w14:paraId="520BD6D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track_window = (200, 150, 100, 100)</w:t>
      </w:r>
    </w:p>
    <w:p w14:paraId="2B3E1C4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8D064C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x, y, w, h = track_window</w:t>
      </w:r>
    </w:p>
    <w:p w14:paraId="3DB7FA7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61099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1. Crop ROI and convert to HSV</w:t>
      </w:r>
    </w:p>
    <w:p w14:paraId="55EEB64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roi = frame[y : y + h, x : x + w]</w:t>
      </w:r>
    </w:p>
    <w:p w14:paraId="41D381B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hsv_roi = cv2.cvtColor(roi, cv2.COLOR_BGR2HSV)</w:t>
      </w:r>
    </w:p>
    <w:p w14:paraId="6A23D44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B933AE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2. Filter out low light/glare</w:t>
      </w:r>
    </w:p>
    <w:p w14:paraId="5A476F9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mask = cv2.inRange(</w:t>
      </w:r>
    </w:p>
    <w:p w14:paraId="0191767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hsv_roi, np.array((0.0, 60.0, 32.0)), np.array((180.0, 255.0, 255.0))</w:t>
      </w:r>
    </w:p>
    <w:p w14:paraId="4479541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7D9BF96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3BBE42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3. Calculate 1D Hue histogram of target package</w:t>
      </w:r>
    </w:p>
    <w:p w14:paraId="3A2D3A4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roi_hist = cv2.calcHist([hsv_roi], [0], mask, [180], [0, 180])</w:t>
      </w:r>
    </w:p>
    <w:p w14:paraId="7421D53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cv2.normalize(roi_hist, roi_hist, 0, 255, cv2.NORM_MINMAX)</w:t>
      </w:r>
    </w:p>
    <w:p w14:paraId="50FE736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C9D31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Termination criteria: 10 iterations OR move &lt; 1px</w:t>
      </w:r>
    </w:p>
    <w:p w14:paraId="4583860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term_crit = (cv2.TERM_CRITERIA_EPS | cv2.TERM_CRITERIA_COUNT, 10, 1)</w:t>
      </w:r>
    </w:p>
    <w:p w14:paraId="61B8B7A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66A024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while cap.isOpened():</w:t>
      </w:r>
    </w:p>
    <w:p w14:paraId="2BE5D5E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ret, frame = cap.read()</w:t>
      </w:r>
    </w:p>
    <w:p w14:paraId="2B4CBC2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not ret:</w:t>
      </w:r>
    </w:p>
    <w:p w14:paraId="39DB73A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break</w:t>
      </w:r>
    </w:p>
    <w:p w14:paraId="32F0595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9A0DEC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hsv = cv2.cvtColor(frame, cv2.COLOR_BGR2HSV)</w:t>
      </w:r>
    </w:p>
    <w:p w14:paraId="3B8F9F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dst = cv2.calcBackProject([hsv], [0], roi_hist, [0, 180], 1)</w:t>
      </w:r>
    </w:p>
    <w:p w14:paraId="0FF94DA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A24E7F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Apply Mean Shift</w:t>
      </w:r>
    </w:p>
    <w:p w14:paraId="24E3E8F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ret, track_window = cv2.meanShift(dst, track_window, term_crit)</w:t>
      </w:r>
    </w:p>
    <w:p w14:paraId="566C22D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D81824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Draw result</w:t>
      </w:r>
    </w:p>
    <w:p w14:paraId="3C6F8E0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x, y, w, h = track_window</w:t>
      </w:r>
    </w:p>
    <w:p w14:paraId="1EA93B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cv2.rectangle(frame, (x, y), (x + w, y + h), (0, 255, 0), 2)</w:t>
      </w:r>
    </w:p>
    <w:p w14:paraId="5D54C3C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7E6813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In Jupyter, use matplotlib or cv2_imshow instead of cv2.imshow</w:t>
      </w:r>
    </w:p>
    <w:p w14:paraId="00F87E2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cv2.imshow("Conveyor Belt Feed", frame)</w:t>
      </w:r>
    </w:p>
    <w:p w14:paraId="580CE0E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11D015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cv2.waitKey(30) &amp; 0xFF in (ord("q"), 27):</w:t>
      </w:r>
    </w:p>
    <w:p w14:paraId="50C962D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break</w:t>
      </w:r>
    </w:p>
    <w:p w14:paraId="58E18BB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FBA37A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cap.release()</w:t>
      </w:r>
    </w:p>
    <w:p w14:paraId="05F6271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cv2.destroyAllWindows()</w:t>
      </w:r>
    </w:p>
    <w:p w14:paraId="4F473968" w14:textId="77777777" w:rsidR="0092584C" w:rsidRDefault="0092584C">
      <w:pPr>
        <w:spacing w:after="40"/>
      </w:pPr>
    </w:p>
    <w:p w14:paraId="7A723B9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question 6</w:t>
      </w:r>
    </w:p>
    <w:p w14:paraId="0B6631BC" w14:textId="77777777" w:rsidR="0092584C" w:rsidRDefault="0092584C">
      <w:pPr>
        <w:spacing w:after="40"/>
      </w:pPr>
    </w:p>
    <w:p w14:paraId="6A8EAD3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7E9838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30C8DDA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4ED2CC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Initialize video stream (0 for live camera or path to video file e.g., 'sports.mp4')</w:t>
      </w:r>
    </w:p>
    <w:p w14:paraId="39DAF26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video_path = "person_walking_in_bedroom.mp4"</w:t>
      </w:r>
    </w:p>
    <w:p w14:paraId="1F934BA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cap = cv2.VideoCapture(video_path)</w:t>
      </w:r>
    </w:p>
    <w:p w14:paraId="70C998B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0F4588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not cap.isOpened():</w:t>
      </w:r>
    </w:p>
    <w:p w14:paraId="38F622B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Could not open video source.")</w:t>
      </w:r>
    </w:p>
    <w:p w14:paraId="559EAC3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4342525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25E881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initial frame</w:t>
      </w:r>
    </w:p>
    <w:p w14:paraId="5F9786B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ret, frame = cap.read()</w:t>
      </w:r>
    </w:p>
    <w:p w14:paraId="5317E25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not ret or frame is None:</w:t>
      </w:r>
    </w:p>
    <w:p w14:paraId="5652DE8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Cannot read initial frame.")</w:t>
      </w:r>
    </w:p>
    <w:p w14:paraId="442EA57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cap.release()</w:t>
      </w:r>
    </w:p>
    <w:p w14:paraId="4C8FE08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46A5DB1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3D2A35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--- TARGET SELECTION ---</w:t>
      </w:r>
    </w:p>
    <w:p w14:paraId="22D25F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Option A: Interactive selection (Works in standard local Python scripts)</w:t>
      </w:r>
    </w:p>
    <w:p w14:paraId="7B9A689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cv2.namedWindow("Select Player", cv2.WINDOW_NORMAL)</w:t>
      </w:r>
    </w:p>
    <w:p w14:paraId="6DAB2C8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track_window = cv2.selectROI("Select Player", frame, fromCenter=False)</w:t>
      </w:r>
    </w:p>
    <w:p w14:paraId="5AD79EB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cv2.destroyWindow("Select Player")</w:t>
      </w:r>
    </w:p>
    <w:p w14:paraId="1CEFC4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56326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x, y, w, h = track_window</w:t>
      </w:r>
    </w:p>
    <w:p w14:paraId="37D514E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48F371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Fallback: Hardcode initial ROI (x, y, w, h) if running in Jupyter/headless environments</w:t>
      </w:r>
    </w:p>
    <w:p w14:paraId="054018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w == 0 or h == 0:</w:t>
      </w:r>
    </w:p>
    <w:p w14:paraId="06ECA5D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track_window = (200, 100, 80, 150)</w:t>
      </w:r>
    </w:p>
    <w:p w14:paraId="3FA29F4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x, y, w, h = track_window</w:t>
      </w:r>
    </w:p>
    <w:p w14:paraId="5CC5BB9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8BA644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1. Crop player ROI and convert to HSV color space</w:t>
      </w:r>
    </w:p>
    <w:p w14:paraId="11A6ACA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roi = frame[y : y + h, x : x + w]</w:t>
      </w:r>
    </w:p>
    <w:p w14:paraId="423A2B8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hsv_roi = cv2.cvtColor(roi, cv2.COLOR_BGR2HSV)</w:t>
      </w:r>
    </w:p>
    <w:p w14:paraId="4CA3CD7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30EA4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2. Mask out non-informative pixels (extreme shadows / glare)</w:t>
      </w:r>
    </w:p>
    <w:p w14:paraId="23C7B58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mask = cv2.inRange(</w:t>
      </w:r>
    </w:p>
    <w:p w14:paraId="3F8BEF8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hsv_roi, np.array((0.0, 60.0, 32.0)), np.array((180.0, 255.0, 255.0))</w:t>
      </w:r>
    </w:p>
    <w:p w14:paraId="7670248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4736CBE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C3A1E7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3. Calculate and normalize the 1D Hue histogram of the player target</w:t>
      </w:r>
    </w:p>
    <w:p w14:paraId="7CAE724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roi_hist = cv2.calcHist([hsv_roi], [0], mask, [180], [0, 180])</w:t>
      </w:r>
    </w:p>
    <w:p w14:paraId="4B62BB2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cv2.normalize(roi_hist, roi_hist, 0, 255, cv2.NORM_MINMAX)</w:t>
      </w:r>
    </w:p>
    <w:p w14:paraId="25B1906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7FE31E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Termination criteria: Stop iteration when window moves &lt; 1px or reaches 10 iterations</w:t>
      </w:r>
    </w:p>
    <w:p w14:paraId="5DCCA33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term_crit = (cv2.TERM_CRITERIA_EPS | cv2.TERM_CRITERIA_COUNT, 10, 1)</w:t>
      </w:r>
    </w:p>
    <w:p w14:paraId="0E9E2EF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57CF6E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while cap.isOpened():</w:t>
      </w:r>
    </w:p>
    <w:p w14:paraId="0619AE3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ret, frame = cap.read()</w:t>
      </w:r>
    </w:p>
    <w:p w14:paraId="223DAF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not ret:</w:t>
      </w:r>
    </w:p>
    <w:p w14:paraId="33839A5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break</w:t>
      </w:r>
    </w:p>
    <w:p w14:paraId="5AC4122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EFA59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Convert frame to HSV and project color histogram model</w:t>
      </w:r>
    </w:p>
    <w:p w14:paraId="55395E5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hsv = cv2.cvtColor(frame, cv2.COLOR_BGR2HSV)</w:t>
      </w:r>
    </w:p>
    <w:p w14:paraId="14E4066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dst = cv2.calcBackProject([hsv], [0], roi_hist, [0, 180], 1)</w:t>
      </w:r>
    </w:p>
    <w:p w14:paraId="0AD70B2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6D4315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Apply CamShift to adapt window location, size, and orientation</w:t>
      </w:r>
    </w:p>
    <w:p w14:paraId="45766D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ret_camshift, track_window = cv2.CamShift(dst, track_window, term_crit)</w:t>
      </w:r>
    </w:p>
    <w:p w14:paraId="6B61903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8E6CB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CamShift returns a RotatedRect structure: ((center_x, center_y), (width, height), angle)</w:t>
      </w:r>
    </w:p>
    <w:p w14:paraId="6927287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pts = cv2.boxPoints(ret_camshift)</w:t>
      </w:r>
    </w:p>
    <w:p w14:paraId="1E480E8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pts = np.int32(pts)</w:t>
      </w:r>
    </w:p>
    <w:p w14:paraId="4D6265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2D04D2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Draw the adaptive, rotated tracking ellipse / bounding box around the player</w:t>
      </w:r>
    </w:p>
    <w:p w14:paraId="1C2CE14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cv2.polylines(frame, [pts], True, (0, 255, 0), 2)</w:t>
      </w:r>
    </w:p>
    <w:p w14:paraId="00CA5FC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EC8C44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Extract orientation angle and bounding box dimensions</w:t>
      </w:r>
    </w:p>
    <w:p w14:paraId="271EF57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(cx, cy), (box_w, box_h), angle = ret_camshift</w:t>
      </w:r>
    </w:p>
    <w:p w14:paraId="69BADC0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cv2.putText(</w:t>
      </w:r>
    </w:p>
    <w:p w14:paraId="4097A23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frame,</w:t>
      </w:r>
    </w:p>
    <w:p w14:paraId="14367E6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f"CamShift Tracking | Size: {int(box_w)}x{int(box_h)} | Angle: {int(angle)}deg",</w:t>
      </w:r>
    </w:p>
    <w:p w14:paraId="099D1E2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(10, 30),</w:t>
      </w:r>
    </w:p>
    <w:p w14:paraId="6B99752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cv2.FONT_HERSHEY_SIMPLEX,</w:t>
      </w:r>
    </w:p>
    <w:p w14:paraId="792F8C7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0.5,</w:t>
      </w:r>
    </w:p>
    <w:p w14:paraId="302BA4E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(0, 255, 255),</w:t>
      </w:r>
    </w:p>
    <w:p w14:paraId="1561909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2,</w:t>
      </w:r>
    </w:p>
    <w:p w14:paraId="5AF437C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)</w:t>
      </w:r>
    </w:p>
    <w:p w14:paraId="660BFDF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519F90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Display video feed and back-projection heatmap</w:t>
      </w:r>
    </w:p>
    <w:p w14:paraId="0073E37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cv2.imshow("CamShift Player Tracking", frame)</w:t>
      </w:r>
    </w:p>
    <w:p w14:paraId="78E9A57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cv2.imshow("Back-Projection Map", dst)</w:t>
      </w:r>
    </w:p>
    <w:p w14:paraId="367EB02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537FA2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key = cv2.waitKey(30) &amp; 0xFF</w:t>
      </w:r>
    </w:p>
    <w:p w14:paraId="3F851A1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key == ord("q") or key == 27:</w:t>
      </w:r>
    </w:p>
    <w:p w14:paraId="7046AF5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break</w:t>
      </w:r>
    </w:p>
    <w:p w14:paraId="62C22F7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EA2E5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cap.release()</w:t>
      </w:r>
    </w:p>
    <w:p w14:paraId="5A55FA6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cv2.destroyAllWindows()</w:t>
      </w:r>
    </w:p>
    <w:p w14:paraId="2F752075" w14:textId="77777777" w:rsidR="0092584C" w:rsidRDefault="0092584C">
      <w:pPr>
        <w:spacing w:after="40"/>
      </w:pPr>
    </w:p>
    <w:p w14:paraId="3B6B01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question 7</w:t>
      </w:r>
    </w:p>
    <w:p w14:paraId="13319C8D" w14:textId="77777777" w:rsidR="0092584C" w:rsidRDefault="0092584C">
      <w:pPr>
        <w:spacing w:after="40"/>
      </w:pPr>
    </w:p>
    <w:p w14:paraId="714F76B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108AD5E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393CBD0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A2CCBF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Initialize video stream (0 for live camera or path to video file e.g., 'player_run.mp4')</w:t>
      </w:r>
    </w:p>
    <w:p w14:paraId="539AEBA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video_path = "person_walking_in_bedroom.mp4"</w:t>
      </w:r>
    </w:p>
    <w:p w14:paraId="794F1C5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cap = cv2.VideoCapture(video_path)</w:t>
      </w:r>
    </w:p>
    <w:p w14:paraId="6B000C8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BEE654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not cap.isOpened():</w:t>
      </w:r>
    </w:p>
    <w:p w14:paraId="03B0F9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Could not open video feed.")</w:t>
      </w:r>
    </w:p>
    <w:p w14:paraId="37732F9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58F63F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9E364F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Parameters for Shi-Tomasi Corner Detection (Features to Track)</w:t>
      </w:r>
    </w:p>
    <w:p w14:paraId="23A51E9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feature_params = dict(</w:t>
      </w:r>
    </w:p>
    <w:p w14:paraId="1094409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maxCorners=100, qualityLevel=0.3, minDistance=7, blockSize=7</w:t>
      </w:r>
    </w:p>
    <w:p w14:paraId="227E5BE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6498D3E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6074CF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Parameters for Lucas-Kanade Optical Flow</w:t>
      </w:r>
    </w:p>
    <w:p w14:paraId="711FA09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lk_params = dict(</w:t>
      </w:r>
    </w:p>
    <w:p w14:paraId="65601E3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winSize=(15, 15),</w:t>
      </w:r>
    </w:p>
    <w:p w14:paraId="3374E74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maxLevel=2,</w:t>
      </w:r>
    </w:p>
    <w:p w14:paraId="26DA1F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criteria=(cv2.TERM_CRITERIA_EPS | cv2.TERM_CRITERIA_COUNT, 10, 0.03),</w:t>
      </w:r>
    </w:p>
    <w:p w14:paraId="1909C41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26B3788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E2376E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the initial frame</w:t>
      </w:r>
    </w:p>
    <w:p w14:paraId="419688E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ret, old_frame = cap.read()</w:t>
      </w:r>
    </w:p>
    <w:p w14:paraId="470E530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not ret or old_frame is None:</w:t>
      </w:r>
    </w:p>
    <w:p w14:paraId="0B949A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Failed to read frame.")</w:t>
      </w:r>
    </w:p>
    <w:p w14:paraId="5EE5A7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cap.release()</w:t>
      </w:r>
    </w:p>
    <w:p w14:paraId="2B58CD9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08D41B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C20C14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old_gray = cv2.cvtColor(old_frame, cv2.COLOR_BGR2GRAY)</w:t>
      </w:r>
    </w:p>
    <w:p w14:paraId="1FA4E01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336D8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Select initial feature points to track on the player</w:t>
      </w:r>
    </w:p>
    <w:p w14:paraId="3A2565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In practice, pass an ROI mask over the player to track features only on them</w:t>
      </w:r>
    </w:p>
    <w:p w14:paraId="47A4C19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p0 = cv2.goodFeaturesToTrack(old_gray, mask=None, **feature_params)</w:t>
      </w:r>
    </w:p>
    <w:p w14:paraId="16A345E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0BC669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Create a mask image for drawing optical flow tracking lines</w:t>
      </w:r>
    </w:p>
    <w:p w14:paraId="26B7610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mask = np.zeros_like(old_frame)</w:t>
      </w:r>
    </w:p>
    <w:p w14:paraId="641224A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71516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EFCB6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def get_direction_label(dx, dy, threshold=0.5):</w:t>
      </w:r>
    </w:p>
    <w:p w14:paraId="7003CF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"""Convert average displacement vector (dx, dy) into directional text."""</w:t>
      </w:r>
    </w:p>
    <w:p w14:paraId="5D4DED0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magnitude = np.sqrt(dx**2 + dy**2)</w:t>
      </w:r>
    </w:p>
    <w:p w14:paraId="118C001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magnitude &lt; threshold:</w:t>
      </w:r>
    </w:p>
    <w:p w14:paraId="42EC293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return "Stationary"</w:t>
      </w:r>
    </w:p>
    <w:p w14:paraId="78F5883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E781F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Calculate angle in degrees (-180 to 180)</w:t>
      </w:r>
    </w:p>
    <w:p w14:paraId="61517A0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angle = np.arctan2(-dy, dx) * 180 / np.pi  # Invert dy due to image coords</w:t>
      </w:r>
    </w:p>
    <w:p w14:paraId="0DC3800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012DDA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-22.5 &lt;= angle &lt; 22.5:</w:t>
      </w:r>
    </w:p>
    <w:p w14:paraId="0ECD9B4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return "Right"</w:t>
      </w:r>
    </w:p>
    <w:p w14:paraId="00CB675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elif 22.5 &lt;= angle &lt; 67.5:</w:t>
      </w:r>
    </w:p>
    <w:p w14:paraId="1649097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return "Up-Right"</w:t>
      </w:r>
    </w:p>
    <w:p w14:paraId="0AFCFA4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elif 67.5 &lt;= angle &lt; 112.5:</w:t>
      </w:r>
    </w:p>
    <w:p w14:paraId="261AC8F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return "Up"</w:t>
      </w:r>
    </w:p>
    <w:p w14:paraId="6C9D0A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elif 112.5 &lt;= angle &lt; 157.5:</w:t>
      </w:r>
    </w:p>
    <w:p w14:paraId="5F988EF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return "Up-Left"</w:t>
      </w:r>
    </w:p>
    <w:p w14:paraId="7AB2BA4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elif angle &gt;= 157.5 or angle &lt; -157.5:</w:t>
      </w:r>
    </w:p>
    <w:p w14:paraId="35A045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return "Left"</w:t>
      </w:r>
    </w:p>
    <w:p w14:paraId="60A487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elif -157.5 &lt;= angle &lt; -112.5:</w:t>
      </w:r>
    </w:p>
    <w:p w14:paraId="2300414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return "Down-Left"</w:t>
      </w:r>
    </w:p>
    <w:p w14:paraId="5BD43B7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elif -112.5 &lt;= angle &lt; -67.5:</w:t>
      </w:r>
    </w:p>
    <w:p w14:paraId="77FB4BA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return "Down"</w:t>
      </w:r>
    </w:p>
    <w:p w14:paraId="7E9241A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elif -67.5 &lt;= angle &lt; -22.5:</w:t>
      </w:r>
    </w:p>
    <w:p w14:paraId="4BEE550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return "Down-Right"</w:t>
      </w:r>
    </w:p>
    <w:p w14:paraId="113FC20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6038F5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19FB02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while cap.isOpened():</w:t>
      </w:r>
    </w:p>
    <w:p w14:paraId="4636ED4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ret, frame = cap.read()</w:t>
      </w:r>
    </w:p>
    <w:p w14:paraId="44391CA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not ret:</w:t>
      </w:r>
    </w:p>
    <w:p w14:paraId="5E0CE91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break</w:t>
      </w:r>
    </w:p>
    <w:p w14:paraId="3056061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F33B2A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frame_gray = cv2.cvtColor(frame, cv2.COLOR_BGR2GRAY)</w:t>
      </w:r>
    </w:p>
    <w:p w14:paraId="2D59DA3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B15E55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p0 is not None and len(p0) &gt; 0:</w:t>
      </w:r>
    </w:p>
    <w:p w14:paraId="420D427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Calculate Lucas-Kanade Optical Flow: p1 = new points, st = status, err = error</w:t>
      </w:r>
    </w:p>
    <w:p w14:paraId="11BC41E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p1, st, err = cv2.calcOpticalFlowPyrLK(</w:t>
      </w:r>
    </w:p>
    <w:p w14:paraId="7E39E16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old_gray, frame_gray, p0, None, **lk_params</w:t>
      </w:r>
    </w:p>
    <w:p w14:paraId="0D8866F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)</w:t>
      </w:r>
    </w:p>
    <w:p w14:paraId="44E2B6A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886AD0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Select good points (status == 1 means feature was found in new frame)</w:t>
      </w:r>
    </w:p>
    <w:p w14:paraId="71A845B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if p1 is not None:</w:t>
      </w:r>
    </w:p>
    <w:p w14:paraId="5F86B64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good_new = p1[st == 1]</w:t>
      </w:r>
    </w:p>
    <w:p w14:paraId="4E0C6C8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        good_old = p0[st == 1]</w:t>
      </w:r>
    </w:p>
    <w:p w14:paraId="4DAC7EF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D8F903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displacements_x = []</w:t>
      </w:r>
    </w:p>
    <w:p w14:paraId="379D4B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displacements_y = []</w:t>
      </w:r>
    </w:p>
    <w:p w14:paraId="28560CB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832A92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# Draw tracking trajectories and compute displacement</w:t>
      </w:r>
    </w:p>
    <w:p w14:paraId="1A8F89B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for i, (new, old) in enumerate(zip(good_new, good_old)):</w:t>
      </w:r>
    </w:p>
    <w:p w14:paraId="0FA22D4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a, b = new.ravel()</w:t>
      </w:r>
    </w:p>
    <w:p w14:paraId="5BB0F9A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c, d = old.ravel()</w:t>
      </w:r>
    </w:p>
    <w:p w14:paraId="2F66603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5863B6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dx = a - c</w:t>
      </w:r>
    </w:p>
    <w:p w14:paraId="09A1D05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dy = b - d</w:t>
      </w:r>
    </w:p>
    <w:p w14:paraId="1FC1442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displacements_x.append(dx)</w:t>
      </w:r>
    </w:p>
    <w:p w14:paraId="545FB99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displacements_y.append(dy)</w:t>
      </w:r>
    </w:p>
    <w:p w14:paraId="775FF5F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76C58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# Draw motion line and current point</w:t>
      </w:r>
    </w:p>
    <w:p w14:paraId="5279E71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mask = cv2.line(</w:t>
      </w:r>
    </w:p>
    <w:p w14:paraId="29A2984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mask,</w:t>
      </w:r>
    </w:p>
    <w:p w14:paraId="5DB87D2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(int(a), int(b)),</w:t>
      </w:r>
    </w:p>
    <w:p w14:paraId="09A57B0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(int(c), int(d)),</w:t>
      </w:r>
    </w:p>
    <w:p w14:paraId="2C6DE18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(0, 255, 0),</w:t>
      </w:r>
    </w:p>
    <w:p w14:paraId="0E711E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2,</w:t>
      </w:r>
    </w:p>
    <w:p w14:paraId="24BA71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)</w:t>
      </w:r>
    </w:p>
    <w:p w14:paraId="1FAA04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frame = cv2.circle(</w:t>
      </w:r>
    </w:p>
    <w:p w14:paraId="587C709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frame, (int(a), int(b)), 4, (0, 0, 255), -1</w:t>
      </w:r>
    </w:p>
    <w:p w14:paraId="38F8C1A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)</w:t>
      </w:r>
    </w:p>
    <w:p w14:paraId="3A2ADBB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93CF65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# Determine global average direction of all valid points</w:t>
      </w:r>
    </w:p>
    <w:p w14:paraId="52C269A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if displacements_x:</w:t>
      </w:r>
    </w:p>
    <w:p w14:paraId="075BF8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avg_dx = np.mean(displacements_x)</w:t>
      </w:r>
    </w:p>
    <w:p w14:paraId="6E5AD44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avg_dy = np.mean(displacements_y)</w:t>
      </w:r>
    </w:p>
    <w:p w14:paraId="2D8E4AD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direction = get_direction_label(avg_dx, avg_dy)</w:t>
      </w:r>
    </w:p>
    <w:p w14:paraId="46DAB40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F3A90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# Display direction and movement vector on output</w:t>
      </w:r>
    </w:p>
    <w:p w14:paraId="14D94F8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cv2.putText(</w:t>
      </w:r>
    </w:p>
    <w:p w14:paraId="6FCD573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frame,</w:t>
      </w:r>
    </w:p>
    <w:p w14:paraId="3397E3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f"Movement Direction: {direction}",</w:t>
      </w:r>
    </w:p>
    <w:p w14:paraId="64FAA03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(10, 30),</w:t>
      </w:r>
    </w:p>
    <w:p w14:paraId="7DE1E6C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cv2.FONT_HERSHEY_SIMPLEX,</w:t>
      </w:r>
    </w:p>
    <w:p w14:paraId="5E5F36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0.8,</w:t>
      </w:r>
    </w:p>
    <w:p w14:paraId="05CD418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(0, 255, 255),</w:t>
      </w:r>
    </w:p>
    <w:p w14:paraId="2E57CC0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2,</w:t>
      </w:r>
    </w:p>
    <w:p w14:paraId="793B2FA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)</w:t>
      </w:r>
    </w:p>
    <w:p w14:paraId="6E9F6D2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cv2.putText(</w:t>
      </w:r>
    </w:p>
    <w:p w14:paraId="752B9BE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frame,</w:t>
      </w:r>
    </w:p>
    <w:p w14:paraId="2509D1C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f"Vector (dx, dy): ({avg_dx:.2f}, {avg_dy:.2f})",</w:t>
      </w:r>
    </w:p>
    <w:p w14:paraId="04C2854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(10, 60),</w:t>
      </w:r>
    </w:p>
    <w:p w14:paraId="3580E76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cv2.FONT_HERSHEY_SIMPLEX,</w:t>
      </w:r>
    </w:p>
    <w:p w14:paraId="2D39A9F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0.5,</w:t>
      </w:r>
    </w:p>
    <w:p w14:paraId="183948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(255, 255, 255),</w:t>
      </w:r>
    </w:p>
    <w:p w14:paraId="689ABC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1,</w:t>
      </w:r>
    </w:p>
    <w:p w14:paraId="133F7A9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)</w:t>
      </w:r>
    </w:p>
    <w:p w14:paraId="054E836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01458D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# Overlay trajectory mask on current frame</w:t>
      </w:r>
    </w:p>
    <w:p w14:paraId="17A0259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output = cv2.add(frame, mask)</w:t>
      </w:r>
    </w:p>
    <w:p w14:paraId="75CDE4C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6CE432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# Update previous frame and previous points for next iteration</w:t>
      </w:r>
    </w:p>
    <w:p w14:paraId="61F2935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old_gray = frame_gray.copy()</w:t>
      </w:r>
    </w:p>
    <w:p w14:paraId="320C6E8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p0 = good_new.reshape(-1, 1, 2)</w:t>
      </w:r>
    </w:p>
    <w:p w14:paraId="21F890F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else:</w:t>
      </w:r>
    </w:p>
    <w:p w14:paraId="57DE842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        output = frame</w:t>
      </w:r>
    </w:p>
    <w:p w14:paraId="0E81F63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else:</w:t>
      </w:r>
    </w:p>
    <w:p w14:paraId="2ACF481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Re-detect feature points if all existing points are lost</w:t>
      </w:r>
    </w:p>
    <w:p w14:paraId="6D0E59D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p0 = cv2.goodFeaturesToTrack(frame_gray, mask=None, **feature_params)</w:t>
      </w:r>
    </w:p>
    <w:p w14:paraId="5A99C7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output = frame</w:t>
      </w:r>
    </w:p>
    <w:p w14:paraId="58857D1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41CADE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Refresh feature points every 60 frames to keep tracking fresh</w:t>
      </w:r>
    </w:p>
    <w:p w14:paraId="2B493D6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cv2.waitKey(30) &amp; 0xFF == ord("r"):</w:t>
      </w:r>
    </w:p>
    <w:p w14:paraId="33C49BB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p0 = cv2.goodFeaturesToTrack(frame_gray, mask=None, **feature_params)</w:t>
      </w:r>
    </w:p>
    <w:p w14:paraId="189771E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mask = np.zeros_like(frame)</w:t>
      </w:r>
    </w:p>
    <w:p w14:paraId="04F9BFB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C3D125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cv2.imshow("Player Motion Direction (Lucas-Kanade)", output)</w:t>
      </w:r>
    </w:p>
    <w:p w14:paraId="4DF68B2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644F2F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key = cv2.waitKey(30) &amp; 0xFF</w:t>
      </w:r>
    </w:p>
    <w:p w14:paraId="1E29D67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key == ord("q") or key == 27:</w:t>
      </w:r>
    </w:p>
    <w:p w14:paraId="461603F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break</w:t>
      </w:r>
    </w:p>
    <w:p w14:paraId="55A358B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69089C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cap.release()</w:t>
      </w:r>
    </w:p>
    <w:p w14:paraId="2203655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cv2.destroyAllWindows()</w:t>
      </w:r>
    </w:p>
    <w:p w14:paraId="7752F1B2" w14:textId="77777777" w:rsidR="0092584C" w:rsidRDefault="0092584C">
      <w:pPr>
        <w:spacing w:after="40"/>
      </w:pPr>
    </w:p>
    <w:p w14:paraId="440F43F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question 8</w:t>
      </w:r>
    </w:p>
    <w:p w14:paraId="18AFDA04" w14:textId="77777777" w:rsidR="0092584C" w:rsidRDefault="0092584C">
      <w:pPr>
        <w:spacing w:after="40"/>
      </w:pPr>
    </w:p>
    <w:p w14:paraId="2D4B792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4373EC1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135122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Initialize video feed (0 for live security camera, or path to video file e.g., 'entrance.mp4')</w:t>
      </w:r>
    </w:p>
    <w:p w14:paraId="7C0686A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video_path = "person_walking_in_bedroom.mp4"</w:t>
      </w:r>
    </w:p>
    <w:p w14:paraId="2167E99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cap = cv2.VideoCapture(video_path)</w:t>
      </w:r>
    </w:p>
    <w:p w14:paraId="2A791FB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3C1C15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not cap.isOpened():</w:t>
      </w:r>
    </w:p>
    <w:p w14:paraId="3B22D9A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Could not open entrance video feed.")</w:t>
      </w:r>
    </w:p>
    <w:p w14:paraId="4303EA1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0837CD0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FC104C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1. Initialize HOG Person Detector</w:t>
      </w:r>
    </w:p>
    <w:p w14:paraId="0AE1C0A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hog = cv2.HOGDescriptor()</w:t>
      </w:r>
    </w:p>
    <w:p w14:paraId="11A7B50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hog.setSVMDetector(cv2.HOGDescriptor_getDefaultPeopleDetector())</w:t>
      </w:r>
    </w:p>
    <w:p w14:paraId="69D7E35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A3A7E9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List to hold active trackers for each detected person</w:t>
      </w:r>
    </w:p>
    <w:p w14:paraId="511740D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trackers = []</w:t>
      </w:r>
    </w:p>
    <w:p w14:paraId="041F7E1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73496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77B2F7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def is_new_person(new_box, existing_trackers, iou_threshold=0.3):</w:t>
      </w:r>
    </w:p>
    <w:p w14:paraId="5BD96CC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"""Checks if a newly detected bounding box overlaps with an already tracked person."""</w:t>
      </w:r>
    </w:p>
    <w:p w14:paraId="3F2E179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nx, ny, nw, nh = new_box</w:t>
      </w:r>
    </w:p>
    <w:p w14:paraId="664C79E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EEEC3D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for tracker in existing_trackers:</w:t>
      </w:r>
    </w:p>
    <w:p w14:paraId="48DC6FF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success, box = tracker.update(frame)</w:t>
      </w:r>
    </w:p>
    <w:p w14:paraId="4BC0348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if success:</w:t>
      </w:r>
    </w:p>
    <w:p w14:paraId="27AC7BD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tx, ty, tw, th = [int(v) for v in box]</w:t>
      </w:r>
    </w:p>
    <w:p w14:paraId="1F1865B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602D93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# Compute Intersection over Union (IoU)</w:t>
      </w:r>
    </w:p>
    <w:p w14:paraId="36534A7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x1 = max(nx, tx)</w:t>
      </w:r>
    </w:p>
    <w:p w14:paraId="345BFE3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y1 = max(ny, ty)</w:t>
      </w:r>
    </w:p>
    <w:p w14:paraId="48342EB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x2 = min(nx + nw, tx + tw)</w:t>
      </w:r>
    </w:p>
    <w:p w14:paraId="14F0044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y2 = min(ny + nh, ty + th)</w:t>
      </w:r>
    </w:p>
    <w:p w14:paraId="56E213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A14112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inter_area = max(0, x2 - x1) * max(0, y2 - y1)</w:t>
      </w:r>
    </w:p>
    <w:p w14:paraId="2EE33A0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new_area = nw * nh</w:t>
      </w:r>
    </w:p>
    <w:p w14:paraId="5E36A44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        tracked_area = tw * th</w:t>
      </w:r>
    </w:p>
    <w:p w14:paraId="7148B09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union_area = new_area + tracked_area - inter_area</w:t>
      </w:r>
    </w:p>
    <w:p w14:paraId="0CABCD0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5E456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if union_area &gt; 0 and (inter_area / union_area) &gt; iou_threshold:</w:t>
      </w:r>
    </w:p>
    <w:p w14:paraId="13E04D0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return False</w:t>
      </w:r>
    </w:p>
    <w:p w14:paraId="1EF8D50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return True</w:t>
      </w:r>
    </w:p>
    <w:p w14:paraId="4B101C5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41C30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87A213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frame_count = 0</w:t>
      </w:r>
    </w:p>
    <w:p w14:paraId="5057D74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Re-detect every N frames to catch new people entering while tracking existing ones</w:t>
      </w:r>
    </w:p>
    <w:p w14:paraId="54EA720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REDETECT_INTERVAL = 15</w:t>
      </w:r>
    </w:p>
    <w:p w14:paraId="4125F32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7ECF8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while cap.isOpened():</w:t>
      </w:r>
    </w:p>
    <w:p w14:paraId="09016E5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ret, frame = cap.read()</w:t>
      </w:r>
    </w:p>
    <w:p w14:paraId="16F2D5E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not ret:</w:t>
      </w:r>
    </w:p>
    <w:p w14:paraId="7D05A22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break</w:t>
      </w:r>
    </w:p>
    <w:p w14:paraId="5C2B00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8BFD17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frame_count += 1</w:t>
      </w:r>
    </w:p>
    <w:p w14:paraId="71D2E82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Resize frame for faster processing speed</w:t>
      </w:r>
    </w:p>
    <w:p w14:paraId="432186D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frame = cv2.resize(frame, (800, 600))</w:t>
      </w:r>
    </w:p>
    <w:p w14:paraId="783FFD5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active_trackers = []</w:t>
      </w:r>
    </w:p>
    <w:p w14:paraId="49E6D4C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77D14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--- STEP 1: Update Existing Trackers ---</w:t>
      </w:r>
    </w:p>
    <w:p w14:paraId="5496E5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for tracker in trackers:</w:t>
      </w:r>
    </w:p>
    <w:p w14:paraId="3C01E41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success, bbox = tracker.update(frame)</w:t>
      </w:r>
    </w:p>
    <w:p w14:paraId="2F99182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if success:</w:t>
      </w:r>
    </w:p>
    <w:p w14:paraId="1F3FA3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active_trackers.append(tracker)</w:t>
      </w:r>
    </w:p>
    <w:p w14:paraId="677F765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x, y, w, h = [int(v) for v in bbox]</w:t>
      </w:r>
    </w:p>
    <w:p w14:paraId="1FEB9B8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CBA85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# Draw bounding box and label for tracked person</w:t>
      </w:r>
    </w:p>
    <w:p w14:paraId="0AA14CB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cv2.rectangle(frame, (x, y), (x + w, y + h), (0, 255, 0), 2)</w:t>
      </w:r>
    </w:p>
    <w:p w14:paraId="69088C3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cv2.putText(</w:t>
      </w:r>
    </w:p>
    <w:p w14:paraId="07F86A0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frame,</w:t>
      </w:r>
    </w:p>
    <w:p w14:paraId="600984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"Person",</w:t>
      </w:r>
    </w:p>
    <w:p w14:paraId="683BBE3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(x, y - 8),</w:t>
      </w:r>
    </w:p>
    <w:p w14:paraId="56FD6EA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cv2.FONT_HERSHEY_SIMPLEX,</w:t>
      </w:r>
    </w:p>
    <w:p w14:paraId="538B676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0.5,</w:t>
      </w:r>
    </w:p>
    <w:p w14:paraId="260B50C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(0, 255, 0),</w:t>
      </w:r>
    </w:p>
    <w:p w14:paraId="1B26EB7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2,</w:t>
      </w:r>
    </w:p>
    <w:p w14:paraId="3F24E44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)</w:t>
      </w:r>
    </w:p>
    <w:p w14:paraId="0556C87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D55786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trackers = active_trackers</w:t>
      </w:r>
    </w:p>
    <w:p w14:paraId="02F945A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FF2456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--- STEP 2: Detect New Entrants (Periodically) ---</w:t>
      </w:r>
    </w:p>
    <w:p w14:paraId="7C5E490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frame_count % REDETECT_INTERVAL == 0 or len(trackers) == 0:</w:t>
      </w:r>
    </w:p>
    <w:p w14:paraId="4825827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Detect people in frame using HOG + SVM</w:t>
      </w:r>
    </w:p>
    <w:p w14:paraId="620BDE8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winStride and padding balance detection speed and accuracy</w:t>
      </w:r>
    </w:p>
    <w:p w14:paraId="7C65018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boxes, weights = hog.detectMultiScale(</w:t>
      </w:r>
    </w:p>
    <w:p w14:paraId="49F8E7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frame, winStride=(8, 8), padding=(8, 8), scale=1.05</w:t>
      </w:r>
    </w:p>
    <w:p w14:paraId="6CE2314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)</w:t>
      </w:r>
    </w:p>
    <w:p w14:paraId="3C89C11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BC18E1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for i, (x, y, w, h) in enumerate(boxes):</w:t>
      </w:r>
    </w:p>
    <w:p w14:paraId="1B73B53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# Confidence threshold to eliminate false positives</w:t>
      </w:r>
    </w:p>
    <w:p w14:paraId="40FB915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if weights[i] &gt; 0.6:</w:t>
      </w:r>
    </w:p>
    <w:p w14:paraId="0E037D5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new_box = (x, y, w, h)</w:t>
      </w:r>
    </w:p>
    <w:p w14:paraId="36EC381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F2FA64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# Instantiate tracker if person is not already tracked</w:t>
      </w:r>
    </w:p>
    <w:p w14:paraId="020A3A2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if is_new_person(new_box, trackers):</w:t>
      </w:r>
    </w:p>
    <w:p w14:paraId="5D6492A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new_tracker = cv2.TrackerCSRT_create()</w:t>
      </w:r>
    </w:p>
    <w:p w14:paraId="765BC16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                new_tracker.init(frame, new_box)</w:t>
      </w:r>
    </w:p>
    <w:p w14:paraId="391772F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trackers.append(new_tracker)</w:t>
      </w:r>
    </w:p>
    <w:p w14:paraId="53A36DB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FB5C1F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--- STEP 3: Display System Overlay ---</w:t>
      </w:r>
    </w:p>
    <w:p w14:paraId="3ADF774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cv2.putText(</w:t>
      </w:r>
    </w:p>
    <w:p w14:paraId="29EEAD8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frame,</w:t>
      </w:r>
    </w:p>
    <w:p w14:paraId="44835D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f"Entrance Monitor | Active People: {len(trackers)}",</w:t>
      </w:r>
    </w:p>
    <w:p w14:paraId="7EA981D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(10, 30),</w:t>
      </w:r>
    </w:p>
    <w:p w14:paraId="47E783E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cv2.FONT_HERSHEY_SIMPLEX,</w:t>
      </w:r>
    </w:p>
    <w:p w14:paraId="17BC0A9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0.7,</w:t>
      </w:r>
    </w:p>
    <w:p w14:paraId="23EE016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(0, 255, 255),</w:t>
      </w:r>
    </w:p>
    <w:p w14:paraId="7CB8335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2,</w:t>
      </w:r>
    </w:p>
    <w:p w14:paraId="41958A0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)</w:t>
      </w:r>
    </w:p>
    <w:p w14:paraId="20DD4C6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4C973D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cv2.imshow("Building Security Entrance Feed", frame)</w:t>
      </w:r>
    </w:p>
    <w:p w14:paraId="1F6E108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C7D6DA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key = cv2.waitKey(30) &amp; 0xFF</w:t>
      </w:r>
    </w:p>
    <w:p w14:paraId="52E377C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key == ord("q") or key == 27:</w:t>
      </w:r>
    </w:p>
    <w:p w14:paraId="7B75FEC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break</w:t>
      </w:r>
    </w:p>
    <w:p w14:paraId="78BC060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04171B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cap.release()</w:t>
      </w:r>
    </w:p>
    <w:p w14:paraId="49B3AA6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cv2.destroyAllWindows()</w:t>
      </w:r>
    </w:p>
    <w:p w14:paraId="0C9E25F7" w14:textId="77777777" w:rsidR="0092584C" w:rsidRDefault="0092584C">
      <w:pPr>
        <w:spacing w:after="40"/>
      </w:pPr>
    </w:p>
    <w:p w14:paraId="2A232CB4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 xml:space="preserve"> </w:t>
      </w:r>
    </w:p>
    <w:p w14:paraId="2276C32B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>---------------------------------------------------------------------------</w:t>
      </w:r>
    </w:p>
    <w:p w14:paraId="412A10ED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>AttributeError                            Traceback (most recent call last)</w:t>
      </w:r>
    </w:p>
    <w:p w14:paraId="05D838CE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>Cell In[10], line 94</w:t>
      </w:r>
    </w:p>
    <w:p w14:paraId="5307EF1B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 xml:space="preserve">     92 # Instantiate tracker if person is not already tracked</w:t>
      </w:r>
    </w:p>
    <w:p w14:paraId="726CC874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 xml:space="preserve">     93 if is_new_person(new_box, trackers):</w:t>
      </w:r>
    </w:p>
    <w:p w14:paraId="52530EB0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>---&gt; 94     new_tracker = cv2.TrackerCSRT_create()</w:t>
      </w:r>
    </w:p>
    <w:p w14:paraId="57675C37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 xml:space="preserve">     95     new_tracker.init(frame, new_box)</w:t>
      </w:r>
    </w:p>
    <w:p w14:paraId="3349817F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 xml:space="preserve">     96     trackers.append(new_tracker)</w:t>
      </w:r>
    </w:p>
    <w:p w14:paraId="25F9C4F9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 xml:space="preserve"> </w:t>
      </w:r>
    </w:p>
    <w:p w14:paraId="7A064425" w14:textId="77777777" w:rsidR="0092584C" w:rsidRDefault="00000000">
      <w:pPr>
        <w:shd w:val="clear" w:color="auto" w:fill="FDECEA"/>
        <w:spacing w:after="0" w:line="240" w:lineRule="auto"/>
      </w:pPr>
      <w:r>
        <w:rPr>
          <w:rFonts w:ascii="Consolas" w:eastAsia="Consolas" w:hAnsi="Consolas"/>
          <w:color w:val="8B0000"/>
          <w:sz w:val="17"/>
        </w:rPr>
        <w:t>AttributeError: module 'cv2' has no attribute 'TrackerCSRT_create'</w:t>
      </w:r>
    </w:p>
    <w:p w14:paraId="5D71286A" w14:textId="77777777" w:rsidR="0092584C" w:rsidRDefault="0092584C">
      <w:pPr>
        <w:spacing w:after="40"/>
      </w:pPr>
    </w:p>
    <w:p w14:paraId="592856C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question 9</w:t>
      </w:r>
    </w:p>
    <w:p w14:paraId="7B95FC30" w14:textId="77777777" w:rsidR="0092584C" w:rsidRDefault="0092584C">
      <w:pPr>
        <w:spacing w:after="40"/>
      </w:pPr>
    </w:p>
    <w:p w14:paraId="43F8ACD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collections</w:t>
      </w:r>
    </w:p>
    <w:p w14:paraId="360C2B4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time</w:t>
      </w:r>
    </w:p>
    <w:p w14:paraId="0BE5BF0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07DD4C4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mediapipe as mp</w:t>
      </w:r>
    </w:p>
    <w:p w14:paraId="4FC3FB2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2C86422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5A4ED9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Initialize MediaPipe Pose Model</w:t>
      </w:r>
    </w:p>
    <w:p w14:paraId="133AC93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mp_pose = mp.solutions.pose</w:t>
      </w:r>
    </w:p>
    <w:p w14:paraId="514702C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mp_drawing = mp.solutions.drawing_utils</w:t>
      </w:r>
    </w:p>
    <w:p w14:paraId="2C42491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pose = mp_pose.Pose(</w:t>
      </w:r>
    </w:p>
    <w:p w14:paraId="05F9AA3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static_image_mode=False,</w:t>
      </w:r>
    </w:p>
    <w:p w14:paraId="560359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model_complexity=1,</w:t>
      </w:r>
    </w:p>
    <w:p w14:paraId="59A03B9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smooth_landmarks=True,</w:t>
      </w:r>
    </w:p>
    <w:p w14:paraId="731AF34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min_detection_confidence=0.5,</w:t>
      </w:r>
    </w:p>
    <w:p w14:paraId="6BF412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min_tracking_confidence=0.5,</w:t>
      </w:r>
    </w:p>
    <w:p w14:paraId="0D8165C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382AB5D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98F19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Initialize Video Feed (0 for live camera or path to file e.g., 'exercise.mp4')</w:t>
      </w:r>
    </w:p>
    <w:p w14:paraId="61E1851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video_path = "person_walking_in_bedroom.mp4"</w:t>
      </w:r>
    </w:p>
    <w:p w14:paraId="23BC8D5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cap = cv2.VideoCapture(video_path)</w:t>
      </w:r>
    </w:p>
    <w:p w14:paraId="13871A5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10A96B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if not cap.isOpened():</w:t>
      </w:r>
    </w:p>
    <w:p w14:paraId="4E44777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Could not open video feed.")</w:t>
      </w:r>
    </w:p>
    <w:p w14:paraId="33A7142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2BBCD77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6A1B12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Buffer to store recent hip positions for velocity calculation (last 10 frames)</w:t>
      </w:r>
    </w:p>
    <w:p w14:paraId="04166B0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POSITION_BUFFER_SIZE = 10</w:t>
      </w:r>
    </w:p>
    <w:p w14:paraId="6B15C6E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hip_positions = collections.deque(maxlen=POSITION_BUFFER_SIZE)</w:t>
      </w:r>
    </w:p>
    <w:p w14:paraId="3D7CB5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prev_time = time.time()</w:t>
      </w:r>
    </w:p>
    <w:p w14:paraId="74568B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7234F4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0A5CA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def calculate_angle(a, b, c):</w:t>
      </w:r>
    </w:p>
    <w:p w14:paraId="5368FE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"""Calculates the 2D angle (in degrees) between three landmark joints."""</w:t>
      </w:r>
    </w:p>
    <w:p w14:paraId="7DE96CD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a = np.array(a)  # First joint (e.g., Hip)</w:t>
      </w:r>
    </w:p>
    <w:p w14:paraId="7F01207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b = np.array(b)  # Mid joint (e.g., Knee)</w:t>
      </w:r>
    </w:p>
    <w:p w14:paraId="69473D1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 = np.array(c)  # End joint (e.g., Ankle)</w:t>
      </w:r>
    </w:p>
    <w:p w14:paraId="6CFF565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A9F861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radians = np.arctan2(c[1] - b[1], c[0] - b[0]) - np.arctan2(</w:t>
      </w:r>
    </w:p>
    <w:p w14:paraId="74E9105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a[1] - b[1], a[0] - b[0]</w:t>
      </w:r>
    </w:p>
    <w:p w14:paraId="2C2441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)</w:t>
      </w:r>
    </w:p>
    <w:p w14:paraId="05FC526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angle = np.abs(radians * 180.0 / np.pi)</w:t>
      </w:r>
    </w:p>
    <w:p w14:paraId="3BF2DEF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F615D0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angle &gt; 180.0:</w:t>
      </w:r>
    </w:p>
    <w:p w14:paraId="053A126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angle = 360 - angle</w:t>
      </w:r>
    </w:p>
    <w:p w14:paraId="1FE1033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64509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return angle</w:t>
      </w:r>
    </w:p>
    <w:p w14:paraId="7198DFB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0CB6DA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73AC1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def classify_activity(hip_speed, left_knee_angle, right_knee_angle):</w:t>
      </w:r>
    </w:p>
    <w:p w14:paraId="5427453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"""Classifies human activity based on joint velocity and knee flexion angles."""</w:t>
      </w:r>
    </w:p>
    <w:p w14:paraId="0197AC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Thresholds (tuned for normalized screen coordinates per second)</w:t>
      </w:r>
    </w:p>
    <w:p w14:paraId="32C32E9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RUNNING_SPEED_THRESHOLD = 0.25</w:t>
      </w:r>
    </w:p>
    <w:p w14:paraId="04DFCF8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WALKING_SPEED_THRESHOLD = 0.08</w:t>
      </w:r>
    </w:p>
    <w:p w14:paraId="1929E7A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7A956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Average knee angle (lower angle = more bent leg)</w:t>
      </w:r>
    </w:p>
    <w:p w14:paraId="367AEB2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avg_knee_angle = (left_knee_angle + right_knee_angle) / 2.0</w:t>
      </w:r>
    </w:p>
    <w:p w14:paraId="249C4B7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B0766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hip_speed &gt; RUNNING_SPEED_THRESHOLD:</w:t>
      </w:r>
    </w:p>
    <w:p w14:paraId="05F5042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return "Running", (0, 0, 255)  # Red</w:t>
      </w:r>
    </w:p>
    <w:p w14:paraId="23AD7EC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elif hip_speed &gt; WALKING_SPEED_THRESHOLD:</w:t>
      </w:r>
    </w:p>
    <w:p w14:paraId="51E6332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return "Walking", (0, 255, 255)  # Yellow</w:t>
      </w:r>
    </w:p>
    <w:p w14:paraId="074506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else:</w:t>
      </w:r>
    </w:p>
    <w:p w14:paraId="7E25C9E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return "Standing", (0, 255, 0)  # Green</w:t>
      </w:r>
    </w:p>
    <w:p w14:paraId="0AC0109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54950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8B4D57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while cap.isOpened():</w:t>
      </w:r>
    </w:p>
    <w:p w14:paraId="7C6E5B7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ret, frame = cap.read()</w:t>
      </w:r>
    </w:p>
    <w:p w14:paraId="30B712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not ret:</w:t>
      </w:r>
    </w:p>
    <w:p w14:paraId="7A3E930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break</w:t>
      </w:r>
    </w:p>
    <w:p w14:paraId="4D9AC7E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5F500C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curr_time = time.time()</w:t>
      </w:r>
    </w:p>
    <w:p w14:paraId="632AB94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dt = curr_time - prev_time</w:t>
      </w:r>
    </w:p>
    <w:p w14:paraId="7913292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prev_time = curr_time</w:t>
      </w:r>
    </w:p>
    <w:p w14:paraId="6F1F35E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B64C7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Convert BGR image to RGB for MediaPipe</w:t>
      </w:r>
    </w:p>
    <w:p w14:paraId="0436E99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rgb_frame = cv2.cvtColor(frame, cv2.COLOR_BGR2RGB)</w:t>
      </w:r>
    </w:p>
    <w:p w14:paraId="49AD1C9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results = pose.process(rgb_frame)</w:t>
      </w:r>
    </w:p>
    <w:p w14:paraId="112E2C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37BDE9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activity = "Detecting..."</w:t>
      </w:r>
    </w:p>
    <w:p w14:paraId="321846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color = (255, 255, 255)</w:t>
      </w:r>
    </w:p>
    <w:p w14:paraId="6852236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224160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results.pose_landmarks:</w:t>
      </w:r>
    </w:p>
    <w:p w14:paraId="2D6E09E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landmarks = results.pose_landmarks.landmark</w:t>
      </w:r>
    </w:p>
    <w:p w14:paraId="717F747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1A4730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Extract relevant landmark coordinates (Normalized x, y)</w:t>
      </w:r>
    </w:p>
    <w:p w14:paraId="5CDE374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left_hip = [</w:t>
      </w:r>
    </w:p>
    <w:p w14:paraId="53FA6C5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landmarks[mp_pose.PoseLandmark.LEFT_HIP.value].x,</w:t>
      </w:r>
    </w:p>
    <w:p w14:paraId="491A1FA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landmarks[mp_pose.PoseLandmark.LEFT_HIP.value].y,</w:t>
      </w:r>
    </w:p>
    <w:p w14:paraId="0A3CA39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]</w:t>
      </w:r>
    </w:p>
    <w:p w14:paraId="535D40A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right_hip = [</w:t>
      </w:r>
    </w:p>
    <w:p w14:paraId="3B86549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landmarks[mp_pose.PoseLandmark.RIGHT_HIP.value].x,</w:t>
      </w:r>
    </w:p>
    <w:p w14:paraId="2B67B30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landmarks[mp_pose.PoseLandmark.RIGHT_HIP.value].y,</w:t>
      </w:r>
    </w:p>
    <w:p w14:paraId="444B86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]</w:t>
      </w:r>
    </w:p>
    <w:p w14:paraId="20852B1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FD1D84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left_knee = [</w:t>
      </w:r>
    </w:p>
    <w:p w14:paraId="2063295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landmarks[mp_pose.PoseLandmark.LEFT_KNEE.value].x,</w:t>
      </w:r>
    </w:p>
    <w:p w14:paraId="1735804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landmarks[mp_pose.PoseLandmark.LEFT_KNEE.value].y,</w:t>
      </w:r>
    </w:p>
    <w:p w14:paraId="7A876BA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]</w:t>
      </w:r>
    </w:p>
    <w:p w14:paraId="3838C3A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right_knee = [</w:t>
      </w:r>
    </w:p>
    <w:p w14:paraId="74B782B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landmarks[mp_pose.PoseLandmark.RIGHT_KNEE.value].x,</w:t>
      </w:r>
    </w:p>
    <w:p w14:paraId="3F1E692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landmarks[mp_pose.PoseLandmark.RIGHT_KNEE.value].y,</w:t>
      </w:r>
    </w:p>
    <w:p w14:paraId="0CB5639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]</w:t>
      </w:r>
    </w:p>
    <w:p w14:paraId="25B9C6C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30BD25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left_ankle = [</w:t>
      </w:r>
    </w:p>
    <w:p w14:paraId="5790BB0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landmarks[mp_pose.PoseLandmark.LEFT_ANKLE.value].x,</w:t>
      </w:r>
    </w:p>
    <w:p w14:paraId="6663E59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landmarks[mp_pose.PoseLandmark.LEFT_ANKLE.value].y,</w:t>
      </w:r>
    </w:p>
    <w:p w14:paraId="216AC65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]</w:t>
      </w:r>
    </w:p>
    <w:p w14:paraId="1847C93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right_ankle = [</w:t>
      </w:r>
    </w:p>
    <w:p w14:paraId="14FEA25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landmarks[mp_pose.PoseLandmark.RIGHT_ANKLE.value].x,</w:t>
      </w:r>
    </w:p>
    <w:p w14:paraId="07A5A9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landmarks[mp_pose.PoseLandmark.RIGHT_ANKLE.value].y,</w:t>
      </w:r>
    </w:p>
    <w:p w14:paraId="7960EC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]</w:t>
      </w:r>
    </w:p>
    <w:p w14:paraId="165EA02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733D3E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Calculate midpoint of hips to track core body position</w:t>
      </w:r>
    </w:p>
    <w:p w14:paraId="2A556B4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mid_hip = [(left_hip[0] + right_hip[0]) / 2, (left_hip[1] + right_hip[1]) / 2]</w:t>
      </w:r>
    </w:p>
    <w:p w14:paraId="2A00A6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hip_positions.append((mid_hip, curr_time))</w:t>
      </w:r>
    </w:p>
    <w:p w14:paraId="75F13F8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320446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Calculate Hip Velocity (Distance moved / time elapsed)</w:t>
      </w:r>
    </w:p>
    <w:p w14:paraId="47ED6CE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hip_speed = 0.0</w:t>
      </w:r>
    </w:p>
    <w:p w14:paraId="7A779DF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if len(hip_positions) &gt;= 2:</w:t>
      </w:r>
    </w:p>
    <w:p w14:paraId="59F370C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(pos_old, time_old) = hip_positions[0]</w:t>
      </w:r>
    </w:p>
    <w:p w14:paraId="6B3A8C1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(pos_new, time_new) = hip_positions[-1]</w:t>
      </w:r>
    </w:p>
    <w:p w14:paraId="401D034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time_diff = time_new - time_old</w:t>
      </w:r>
    </w:p>
    <w:p w14:paraId="3412B7B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D1FD9C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if time_diff &gt; 0:</w:t>
      </w:r>
    </w:p>
    <w:p w14:paraId="59F2746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dist = np.sqrt(</w:t>
      </w:r>
    </w:p>
    <w:p w14:paraId="45681D0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(pos_new[0] - pos_old[0]) ** 2</w:t>
      </w:r>
    </w:p>
    <w:p w14:paraId="462DB92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+ (pos_new[1] - pos_old[1]) ** 2</w:t>
      </w:r>
    </w:p>
    <w:p w14:paraId="63250EC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)</w:t>
      </w:r>
    </w:p>
    <w:p w14:paraId="1FB564B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hip_speed = dist / time_diff</w:t>
      </w:r>
    </w:p>
    <w:p w14:paraId="0CE60B6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04FAA4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Calculate joint angles</w:t>
      </w:r>
    </w:p>
    <w:p w14:paraId="3B456E4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left_knee_angle = calculate_angle(left_hip, left_knee, left_ankle)</w:t>
      </w:r>
    </w:p>
    <w:p w14:paraId="71A4115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right_knee_angle = calculate_angle(right_hip, right_knee, right_ankle)</w:t>
      </w:r>
    </w:p>
    <w:p w14:paraId="3E3989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05140A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Classify current frame's activity</w:t>
      </w:r>
    </w:p>
    <w:p w14:paraId="082AC37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activity, color = classify_activity(</w:t>
      </w:r>
    </w:p>
    <w:p w14:paraId="6B99F39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hip_speed, left_knee_angle, right_knee_angle</w:t>
      </w:r>
    </w:p>
    <w:p w14:paraId="0C23B52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)</w:t>
      </w:r>
    </w:p>
    <w:p w14:paraId="50E8D72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F92F26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    # Draw Pose Skeleton overlay</w:t>
      </w:r>
    </w:p>
    <w:p w14:paraId="1369F6D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mp_drawing.draw_landmarks(</w:t>
      </w:r>
    </w:p>
    <w:p w14:paraId="633064E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frame,</w:t>
      </w:r>
    </w:p>
    <w:p w14:paraId="529B21D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results.pose_landmarks,</w:t>
      </w:r>
    </w:p>
    <w:p w14:paraId="246D487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mp_pose.POSE_CONNECTIONS,</w:t>
      </w:r>
    </w:p>
    <w:p w14:paraId="0F81A22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mp_drawing.DrawingSpec(</w:t>
      </w:r>
    </w:p>
    <w:p w14:paraId="7B373A8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color=(245, 117, 66), thickness=2, circle_radius=2</w:t>
      </w:r>
    </w:p>
    <w:p w14:paraId="10CCAD3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),</w:t>
      </w:r>
    </w:p>
    <w:p w14:paraId="171D4FE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mp_drawing.DrawingSpec(</w:t>
      </w:r>
    </w:p>
    <w:p w14:paraId="5A8E0FC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color=(245, 66, 230), thickness=2, circle_radius=2</w:t>
      </w:r>
    </w:p>
    <w:p w14:paraId="16FF2E9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),</w:t>
      </w:r>
    </w:p>
    <w:p w14:paraId="56AC0C2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)</w:t>
      </w:r>
    </w:p>
    <w:p w14:paraId="215B538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7A0BC6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UI Overlay</w:t>
      </w:r>
    </w:p>
    <w:p w14:paraId="7C67E0F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cv2.rectangle(frame, (0, 0), (350, 60), (0, 0, 0), -1)</w:t>
      </w:r>
    </w:p>
    <w:p w14:paraId="382ECDC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cv2.putText(</w:t>
      </w:r>
    </w:p>
    <w:p w14:paraId="769A42C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frame,</w:t>
      </w:r>
    </w:p>
    <w:p w14:paraId="16FFEE0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f"Activity: {activity}",</w:t>
      </w:r>
    </w:p>
    <w:p w14:paraId="735B95E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(10, 40),</w:t>
      </w:r>
    </w:p>
    <w:p w14:paraId="1B9389F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cv2.FONT_HERSHEY_SIMPLEX,</w:t>
      </w:r>
    </w:p>
    <w:p w14:paraId="06201C0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1,</w:t>
      </w:r>
    </w:p>
    <w:p w14:paraId="18DEF4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color,</w:t>
      </w:r>
    </w:p>
    <w:p w14:paraId="3C6917E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2,</w:t>
      </w:r>
    </w:p>
    <w:p w14:paraId="26C5CC4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cv2.LINE_AA,</w:t>
      </w:r>
    </w:p>
    <w:p w14:paraId="0D3AD32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)</w:t>
      </w:r>
    </w:p>
    <w:p w14:paraId="24C44A3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95F731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cv2.imshow("Human Activity Recognition", frame)</w:t>
      </w:r>
    </w:p>
    <w:p w14:paraId="7DCF677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8C2055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key = cv2.waitKey(30) &amp; 0xFF</w:t>
      </w:r>
    </w:p>
    <w:p w14:paraId="6653E0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key == ord("q") or key == 27:</w:t>
      </w:r>
    </w:p>
    <w:p w14:paraId="3ACCFF8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break</w:t>
      </w:r>
    </w:p>
    <w:p w14:paraId="6574F4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2D5C83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cap.release()</w:t>
      </w:r>
    </w:p>
    <w:p w14:paraId="6E6FCD4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cv2.destroyAllWindows()</w:t>
      </w:r>
    </w:p>
    <w:p w14:paraId="52225BE8" w14:textId="77777777" w:rsidR="0092584C" w:rsidRDefault="0092584C">
      <w:pPr>
        <w:spacing w:after="40"/>
      </w:pPr>
    </w:p>
    <w:p w14:paraId="0B2CA1B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question 10</w:t>
      </w:r>
    </w:p>
    <w:p w14:paraId="4A456397" w14:textId="77777777" w:rsidR="0092584C" w:rsidRDefault="0092584C">
      <w:pPr>
        <w:spacing w:after="40"/>
      </w:pPr>
    </w:p>
    <w:p w14:paraId="630A7DD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from collections import deque</w:t>
      </w:r>
    </w:p>
    <w:p w14:paraId="248A366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cv2</w:t>
      </w:r>
    </w:p>
    <w:p w14:paraId="65553DE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import numpy as np</w:t>
      </w:r>
    </w:p>
    <w:p w14:paraId="123544E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0A208C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Initialize video feed (0 for live CCTV feed, or path to video file e.g., 'lab_cctv.mp4')</w:t>
      </w:r>
    </w:p>
    <w:p w14:paraId="033845A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video_path = "person_walking_in_bedroom.mp4"</w:t>
      </w:r>
    </w:p>
    <w:p w14:paraId="20D45BA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cap = cv2.VideoCapture(video_path)</w:t>
      </w:r>
    </w:p>
    <w:p w14:paraId="0DCCDC8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735F7A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not cap.isOpened():</w:t>
      </w:r>
    </w:p>
    <w:p w14:paraId="3C6965E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Could not open CCTV video feed.")</w:t>
      </w:r>
    </w:p>
    <w:p w14:paraId="3277324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21D07BB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6274F4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Parameters for Farneback Dense Optical Flow</w:t>
      </w:r>
    </w:p>
    <w:p w14:paraId="3D1A612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farneback_params = dict(</w:t>
      </w:r>
    </w:p>
    <w:p w14:paraId="380D7AF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pyr_scale=0.5,</w:t>
      </w:r>
    </w:p>
    <w:p w14:paraId="783259B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levels=3,</w:t>
      </w:r>
    </w:p>
    <w:p w14:paraId="3EA8F6C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winsize=15,</w:t>
      </w:r>
    </w:p>
    <w:p w14:paraId="73112C8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iterations=3,</w:t>
      </w:r>
    </w:p>
    <w:p w14:paraId="74E716C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poly_n=5,</w:t>
      </w:r>
    </w:p>
    <w:p w14:paraId="6060DBE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poly_sigma=1.2,</w:t>
      </w:r>
    </w:p>
    <w:p w14:paraId="7EE2100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flags=0,</w:t>
      </w:r>
    </w:p>
    <w:p w14:paraId="418CC85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)</w:t>
      </w:r>
    </w:p>
    <w:p w14:paraId="50EE5A4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630ABAE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Rolling history buffer for dynamic baseline statistical calculation</w:t>
      </w:r>
    </w:p>
    <w:p w14:paraId="2DB1DB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HISTORY_WINDOW = 100  # Number of frames to compute running mean/std</w:t>
      </w:r>
    </w:p>
    <w:p w14:paraId="1B2F7FD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motion_magnitude_history = deque(maxlen=HISTORY_WINDOW)</w:t>
      </w:r>
    </w:p>
    <w:p w14:paraId="084722B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C0B52E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Anomaly threshold: Number of standard deviations above mean to trigger alert</w:t>
      </w:r>
    </w:p>
    <w:p w14:paraId="4978E10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Z_SCORE_THRESHOLD = 3.0</w:t>
      </w:r>
    </w:p>
    <w:p w14:paraId="3D5EAE3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MIN_BASELINE_FRAMES = 30  # Minimum frames required to establish baseline</w:t>
      </w:r>
    </w:p>
    <w:p w14:paraId="744DCBB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78E237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# Read initial frame</w:t>
      </w:r>
    </w:p>
    <w:p w14:paraId="52F39EB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ret, prev_frame = cap.read()</w:t>
      </w:r>
    </w:p>
    <w:p w14:paraId="671CB07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if not ret or prev_frame is None:</w:t>
      </w:r>
    </w:p>
    <w:p w14:paraId="52A9B05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print("Error: Failed to read video feed.")</w:t>
      </w:r>
    </w:p>
    <w:p w14:paraId="52DF233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cap.release()</w:t>
      </w:r>
    </w:p>
    <w:p w14:paraId="5557E45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exit()</w:t>
      </w:r>
    </w:p>
    <w:p w14:paraId="27E040F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12814C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prev_gray = cv2.cvtColor(prev_frame, cv2.COLOR_BGR2GRAY)</w:t>
      </w:r>
    </w:p>
    <w:p w14:paraId="59B1C4B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3D5C4E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while cap.isOpened():</w:t>
      </w:r>
    </w:p>
    <w:p w14:paraId="0AEFB2E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ret, frame = cap.read()</w:t>
      </w:r>
    </w:p>
    <w:p w14:paraId="28AE16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not ret:</w:t>
      </w:r>
    </w:p>
    <w:p w14:paraId="39AFEDC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break</w:t>
      </w:r>
    </w:p>
    <w:p w14:paraId="2D42E9A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B0A822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curr_gray = cv2.cvtColor(frame, cv2.COLOR_BGR2GRAY)</w:t>
      </w:r>
    </w:p>
    <w:p w14:paraId="5D2F43B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945BCF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1. Compute Dense Optical Flow using Farneback algorithm</w:t>
      </w:r>
    </w:p>
    <w:p w14:paraId="036E2DE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flow = cv2.calcOpticalFlowFarneback(</w:t>
      </w:r>
    </w:p>
    <w:p w14:paraId="34E32A1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prev_gray, curr_gray, None, **farneback_params</w:t>
      </w:r>
    </w:p>
    <w:p w14:paraId="09D393C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)</w:t>
      </w:r>
    </w:p>
    <w:p w14:paraId="14D8C25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AA51C6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2. Calculate magnitude and angle of motion vectors for all pixels</w:t>
      </w:r>
    </w:p>
    <w:p w14:paraId="0B40C67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magnitude, angle = cv2.cartToPolar(flow[..., 0], flow[..., 1])</w:t>
      </w:r>
    </w:p>
    <w:p w14:paraId="4F0970A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834B3A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Filter out minor background sensor noise</w:t>
      </w:r>
    </w:p>
    <w:p w14:paraId="58DDE65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motion_mask = magnitude &gt; 1.5</w:t>
      </w:r>
    </w:p>
    <w:p w14:paraId="53DA600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active_motion_magnitude = magnitude[motion_mask]</w:t>
      </w:r>
    </w:p>
    <w:p w14:paraId="7BA4121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056D2B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Calculate average motion intensity in current frame</w:t>
      </w:r>
    </w:p>
    <w:p w14:paraId="7DDFD3D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len(active_motion_magnitude) &gt; 0:</w:t>
      </w:r>
    </w:p>
    <w:p w14:paraId="0ECF7D0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current_mean_motion = np.mean(active_motion_magnitude)</w:t>
      </w:r>
    </w:p>
    <w:p w14:paraId="48FC7B2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else:</w:t>
      </w:r>
    </w:p>
    <w:p w14:paraId="190CE8C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current_mean_motion = 0.0</w:t>
      </w:r>
    </w:p>
    <w:p w14:paraId="1F49CAF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CFC4EE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3. Anomaly Detection Logic via Moving Z-Score</w:t>
      </w:r>
    </w:p>
    <w:p w14:paraId="266CDB3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is_anomaly = False</w:t>
      </w:r>
    </w:p>
    <w:p w14:paraId="39220C2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z_score = 0.0</w:t>
      </w:r>
    </w:p>
    <w:p w14:paraId="6A39A2E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02AD36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len(motion_magnitude_history) &gt;= MIN_BASELINE_FRAMES:</w:t>
      </w:r>
    </w:p>
    <w:p w14:paraId="45FDEB3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baseline_mean = np.mean(motion_magnitude_history)</w:t>
      </w:r>
    </w:p>
    <w:p w14:paraId="3934948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baseline_std = np.std(motion_magnitude_history) + 1e-5  # Prevent div-by-zero</w:t>
      </w:r>
    </w:p>
    <w:p w14:paraId="31332E8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38CB3F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Z-Score: measures how many standard deviations the current frame deviates from baseline</w:t>
      </w:r>
    </w:p>
    <w:p w14:paraId="17E0795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z_score = (current_mean_motion - baseline_mean) / baseline_std</w:t>
      </w:r>
    </w:p>
    <w:p w14:paraId="199C1FC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57BE3F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if z_score &gt; Z_SCORE_THRESHOLD:</w:t>
      </w:r>
    </w:p>
    <w:p w14:paraId="4CE5704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is_anomaly = True</w:t>
      </w:r>
    </w:p>
    <w:p w14:paraId="1911C6D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A06C90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Update dynamic baseline history</w:t>
      </w:r>
    </w:p>
    <w:p w14:paraId="515BDD7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motion_magnitude_history.append(current_mean_motion)</w:t>
      </w:r>
    </w:p>
    <w:p w14:paraId="4C4C5E6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8CF2B8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4. Generate Visualization Overlay</w:t>
      </w:r>
    </w:p>
    <w:p w14:paraId="2EC6A3A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Map motion vectors to HSV color wheel (Hue = direction, Value = speed)</w:t>
      </w:r>
    </w:p>
    <w:p w14:paraId="158118E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hsv = np.zeros_like(frame)</w:t>
      </w:r>
    </w:p>
    <w:p w14:paraId="14A6457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hsv[..., 1] = 255</w:t>
      </w:r>
    </w:p>
    <w:p w14:paraId="49C2D7D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hsv[..., 0] = angle * 180 / np.pi / 2</w:t>
      </w:r>
    </w:p>
    <w:p w14:paraId="52E034F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hsv[..., 2] = cv2.normalize(magnitude, None, 0, 255, cv2.NORM_MINMAX)</w:t>
      </w:r>
    </w:p>
    <w:p w14:paraId="7E5DC9D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flow_rgb = cv2.cvtColor(hsv, cv2.COLOR_HSV2BGR)</w:t>
      </w:r>
    </w:p>
    <w:p w14:paraId="6F15279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99C36F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Draw Status and Alert Overlay</w:t>
      </w:r>
    </w:p>
    <w:p w14:paraId="18F4EE8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is_anomaly:</w:t>
      </w:r>
    </w:p>
    <w:p w14:paraId="0770951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Red Border Alert for unusual movement</w:t>
      </w:r>
    </w:p>
    <w:p w14:paraId="0514E64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cv2.rectangle(</w:t>
      </w:r>
    </w:p>
    <w:p w14:paraId="0DD317D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frame, (0, 0), (frame.shape[1], frame.shape[0]), (0, 0, 255), 10</w:t>
      </w:r>
    </w:p>
    <w:p w14:paraId="7646A27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)</w:t>
      </w:r>
    </w:p>
    <w:p w14:paraId="0ED2B54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cv2.rectangle(frame, (0, 0), (450, 60), (0, 0, 255), -1)</w:t>
      </w:r>
    </w:p>
    <w:p w14:paraId="448016D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cv2.putText(</w:t>
      </w:r>
    </w:p>
    <w:p w14:paraId="00F81D1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frame,</w:t>
      </w:r>
    </w:p>
    <w:p w14:paraId="49814BB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"ALERT: UNUSUAL MOVEMENT DETECTED!",</w:t>
      </w:r>
    </w:p>
    <w:p w14:paraId="0043243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(10, 38),</w:t>
      </w:r>
    </w:p>
    <w:p w14:paraId="2AD245A0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cv2.FONT_HERSHEY_SIMPLEX,</w:t>
      </w:r>
    </w:p>
    <w:p w14:paraId="5FC5E29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0.7,</w:t>
      </w:r>
    </w:p>
    <w:p w14:paraId="4591BBE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(255, 255, 255),</w:t>
      </w:r>
    </w:p>
    <w:p w14:paraId="02E3587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2,</w:t>
      </w:r>
    </w:p>
    <w:p w14:paraId="66C610F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cv2.LINE_AA,</w:t>
      </w:r>
    </w:p>
    <w:p w14:paraId="5784D87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)</w:t>
      </w:r>
    </w:p>
    <w:p w14:paraId="1E71928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else:</w:t>
      </w:r>
    </w:p>
    <w:p w14:paraId="060EB5C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# Green status bar for normal movement</w:t>
      </w:r>
    </w:p>
    <w:p w14:paraId="7D5FAB3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cv2.rectangle(frame, (0, 0), (320, 50), (0, 0, 0), -1)</w:t>
      </w:r>
    </w:p>
    <w:p w14:paraId="5A3851B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cv2.putText(</w:t>
      </w:r>
    </w:p>
    <w:p w14:paraId="3DA3D9A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frame,</w:t>
      </w:r>
    </w:p>
    <w:p w14:paraId="51E2E03F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"Status: Normal Activity",</w:t>
      </w:r>
    </w:p>
    <w:p w14:paraId="07C1AA4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(10, 30),</w:t>
      </w:r>
    </w:p>
    <w:p w14:paraId="2BAE340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cv2.FONT_HERSHEY_SIMPLEX,</w:t>
      </w:r>
    </w:p>
    <w:p w14:paraId="550E6F9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0.7,</w:t>
      </w:r>
    </w:p>
    <w:p w14:paraId="25DB000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(0, 255, 0),</w:t>
      </w:r>
    </w:p>
    <w:p w14:paraId="5D9C7A5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2,</w:t>
      </w:r>
    </w:p>
    <w:p w14:paraId="570E09C3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cv2.LINE_AA,</w:t>
      </w:r>
    </w:p>
    <w:p w14:paraId="5099537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)</w:t>
      </w:r>
    </w:p>
    <w:p w14:paraId="25248721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560B09E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Display Z-Score and Flow metrics</w:t>
      </w:r>
    </w:p>
    <w:p w14:paraId="696456A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cv2.putText(</w:t>
      </w:r>
    </w:p>
    <w:p w14:paraId="495CC91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frame,</w:t>
      </w:r>
    </w:p>
    <w:p w14:paraId="079B465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f"Motion Index: {current_mean_motion:.2f} | Z-Score: {z_score:.2f}",</w:t>
      </w:r>
    </w:p>
    <w:p w14:paraId="6AE5EF96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(10, frame.shape[0] - 15),</w:t>
      </w:r>
    </w:p>
    <w:p w14:paraId="12253CF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cv2.FONT_HERSHEY_SIMPLEX,</w:t>
      </w:r>
    </w:p>
    <w:p w14:paraId="39A1742D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0.5,</w:t>
      </w:r>
    </w:p>
    <w:p w14:paraId="01F2BA0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(255, 255, 255),</w:t>
      </w:r>
    </w:p>
    <w:p w14:paraId="57D6F2D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1,</w:t>
      </w:r>
    </w:p>
    <w:p w14:paraId="6C2FBFBB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cv2.LINE_AA,</w:t>
      </w:r>
    </w:p>
    <w:p w14:paraId="7EDB69A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)</w:t>
      </w:r>
    </w:p>
    <w:p w14:paraId="427154A2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0C8956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# Render display windows</w:t>
      </w:r>
    </w:p>
    <w:p w14:paraId="7A18865A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cv2.imshow("Restricted Lab CCTV Monitor", frame)</w:t>
      </w:r>
    </w:p>
    <w:p w14:paraId="19E72727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cv2.imshow("Optical Flow Heatmap", flow_rgb)</w:t>
      </w:r>
    </w:p>
    <w:p w14:paraId="53D5D1C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CDD3AC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prev_gray = curr_gray.copy()</w:t>
      </w:r>
    </w:p>
    <w:p w14:paraId="5E2581D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FF31E39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key = cv2.waitKey(30) &amp; 0xFF</w:t>
      </w:r>
    </w:p>
    <w:p w14:paraId="0CDB59F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   if key == ord("q") or key == 27:</w:t>
      </w:r>
    </w:p>
    <w:p w14:paraId="5617D3E4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    break</w:t>
      </w:r>
    </w:p>
    <w:p w14:paraId="6B28A645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17F9A1C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cap.release()</w:t>
      </w:r>
    </w:p>
    <w:p w14:paraId="6747CD28" w14:textId="77777777" w:rsidR="0092584C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</w:rPr>
        <w:t>cv2.destroyAllWindows()</w:t>
      </w:r>
    </w:p>
    <w:p w14:paraId="48965F15" w14:textId="77777777" w:rsidR="0092584C" w:rsidRDefault="0092584C">
      <w:pPr>
        <w:spacing w:after="40"/>
      </w:pPr>
    </w:p>
    <w:sectPr w:rsidR="0092584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417801">
    <w:abstractNumId w:val="8"/>
  </w:num>
  <w:num w:numId="2" w16cid:durableId="161824243">
    <w:abstractNumId w:val="6"/>
  </w:num>
  <w:num w:numId="3" w16cid:durableId="552081819">
    <w:abstractNumId w:val="5"/>
  </w:num>
  <w:num w:numId="4" w16cid:durableId="1274947023">
    <w:abstractNumId w:val="4"/>
  </w:num>
  <w:num w:numId="5" w16cid:durableId="1613365963">
    <w:abstractNumId w:val="7"/>
  </w:num>
  <w:num w:numId="6" w16cid:durableId="415128238">
    <w:abstractNumId w:val="3"/>
  </w:num>
  <w:num w:numId="7" w16cid:durableId="1907299011">
    <w:abstractNumId w:val="2"/>
  </w:num>
  <w:num w:numId="8" w16cid:durableId="1190989656">
    <w:abstractNumId w:val="1"/>
  </w:num>
  <w:num w:numId="9" w16cid:durableId="762603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06B"/>
    <w:rsid w:val="0015074B"/>
    <w:rsid w:val="0029639D"/>
    <w:rsid w:val="00326F90"/>
    <w:rsid w:val="0092584C"/>
    <w:rsid w:val="009D1FBF"/>
    <w:rsid w:val="00AA1D8D"/>
    <w:rsid w:val="00B47730"/>
    <w:rsid w:val="00CB0664"/>
    <w:rsid w:val="00E414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3D35AC"/>
  <w14:defaultImageDpi w14:val="300"/>
  <w15:docId w15:val="{54E29FEF-F2AB-4014-97FE-30398DBDE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g"/><Relationship Id="rId21" Type="http://schemas.openxmlformats.org/officeDocument/2006/relationships/image" Target="media/image16.jpg"/><Relationship Id="rId42" Type="http://schemas.openxmlformats.org/officeDocument/2006/relationships/image" Target="media/image37.jpg"/><Relationship Id="rId47" Type="http://schemas.openxmlformats.org/officeDocument/2006/relationships/image" Target="media/image42.jpg"/><Relationship Id="rId63" Type="http://schemas.openxmlformats.org/officeDocument/2006/relationships/image" Target="media/image58.jpg"/><Relationship Id="rId68" Type="http://schemas.openxmlformats.org/officeDocument/2006/relationships/image" Target="media/image63.jpg"/><Relationship Id="rId84" Type="http://schemas.openxmlformats.org/officeDocument/2006/relationships/fontTable" Target="fontTable.xml"/><Relationship Id="rId16" Type="http://schemas.openxmlformats.org/officeDocument/2006/relationships/image" Target="media/image11.jpg"/><Relationship Id="rId11" Type="http://schemas.openxmlformats.org/officeDocument/2006/relationships/image" Target="media/image6.jpg"/><Relationship Id="rId32" Type="http://schemas.openxmlformats.org/officeDocument/2006/relationships/image" Target="media/image27.jpg"/><Relationship Id="rId37" Type="http://schemas.openxmlformats.org/officeDocument/2006/relationships/image" Target="media/image32.jpg"/><Relationship Id="rId53" Type="http://schemas.openxmlformats.org/officeDocument/2006/relationships/image" Target="media/image48.jpg"/><Relationship Id="rId58" Type="http://schemas.openxmlformats.org/officeDocument/2006/relationships/image" Target="media/image53.jpg"/><Relationship Id="rId74" Type="http://schemas.openxmlformats.org/officeDocument/2006/relationships/image" Target="media/image69.jpg"/><Relationship Id="rId79" Type="http://schemas.openxmlformats.org/officeDocument/2006/relationships/image" Target="media/image74.jpg"/><Relationship Id="rId5" Type="http://schemas.openxmlformats.org/officeDocument/2006/relationships/webSettings" Target="webSettings.xml"/><Relationship Id="rId19" Type="http://schemas.openxmlformats.org/officeDocument/2006/relationships/image" Target="media/image1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43" Type="http://schemas.openxmlformats.org/officeDocument/2006/relationships/image" Target="media/image38.jpg"/><Relationship Id="rId48" Type="http://schemas.openxmlformats.org/officeDocument/2006/relationships/image" Target="media/image43.jpg"/><Relationship Id="rId56" Type="http://schemas.openxmlformats.org/officeDocument/2006/relationships/image" Target="media/image51.jpg"/><Relationship Id="rId64" Type="http://schemas.openxmlformats.org/officeDocument/2006/relationships/image" Target="media/image59.jpg"/><Relationship Id="rId69" Type="http://schemas.openxmlformats.org/officeDocument/2006/relationships/image" Target="media/image64.jpg"/><Relationship Id="rId77" Type="http://schemas.openxmlformats.org/officeDocument/2006/relationships/image" Target="media/image72.jpg"/><Relationship Id="rId8" Type="http://schemas.openxmlformats.org/officeDocument/2006/relationships/image" Target="media/image3.jpg"/><Relationship Id="rId51" Type="http://schemas.openxmlformats.org/officeDocument/2006/relationships/image" Target="media/image46.jpg"/><Relationship Id="rId72" Type="http://schemas.openxmlformats.org/officeDocument/2006/relationships/image" Target="media/image67.jpg"/><Relationship Id="rId80" Type="http://schemas.openxmlformats.org/officeDocument/2006/relationships/image" Target="media/image75.jpg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image" Target="media/image33.jpg"/><Relationship Id="rId46" Type="http://schemas.openxmlformats.org/officeDocument/2006/relationships/image" Target="media/image41.jpg"/><Relationship Id="rId59" Type="http://schemas.openxmlformats.org/officeDocument/2006/relationships/image" Target="media/image54.jpg"/><Relationship Id="rId67" Type="http://schemas.openxmlformats.org/officeDocument/2006/relationships/image" Target="media/image62.jpg"/><Relationship Id="rId20" Type="http://schemas.openxmlformats.org/officeDocument/2006/relationships/image" Target="media/image15.jpg"/><Relationship Id="rId41" Type="http://schemas.openxmlformats.org/officeDocument/2006/relationships/image" Target="media/image36.jpg"/><Relationship Id="rId54" Type="http://schemas.openxmlformats.org/officeDocument/2006/relationships/image" Target="media/image49.jpg"/><Relationship Id="rId62" Type="http://schemas.openxmlformats.org/officeDocument/2006/relationships/image" Target="media/image57.jpg"/><Relationship Id="rId70" Type="http://schemas.openxmlformats.org/officeDocument/2006/relationships/image" Target="media/image65.jpg"/><Relationship Id="rId75" Type="http://schemas.openxmlformats.org/officeDocument/2006/relationships/image" Target="media/image70.jpg"/><Relationship Id="rId83" Type="http://schemas.openxmlformats.org/officeDocument/2006/relationships/image" Target="media/image78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image" Target="media/image31.jpg"/><Relationship Id="rId49" Type="http://schemas.openxmlformats.org/officeDocument/2006/relationships/image" Target="media/image44.jpg"/><Relationship Id="rId57" Type="http://schemas.openxmlformats.org/officeDocument/2006/relationships/image" Target="media/image52.jpg"/><Relationship Id="rId10" Type="http://schemas.openxmlformats.org/officeDocument/2006/relationships/image" Target="media/image5.jpg"/><Relationship Id="rId31" Type="http://schemas.openxmlformats.org/officeDocument/2006/relationships/image" Target="media/image26.jpg"/><Relationship Id="rId44" Type="http://schemas.openxmlformats.org/officeDocument/2006/relationships/image" Target="media/image39.jpg"/><Relationship Id="rId52" Type="http://schemas.openxmlformats.org/officeDocument/2006/relationships/image" Target="media/image47.jpg"/><Relationship Id="rId60" Type="http://schemas.openxmlformats.org/officeDocument/2006/relationships/image" Target="media/image55.jpg"/><Relationship Id="rId65" Type="http://schemas.openxmlformats.org/officeDocument/2006/relationships/image" Target="media/image60.jpg"/><Relationship Id="rId73" Type="http://schemas.openxmlformats.org/officeDocument/2006/relationships/image" Target="media/image68.jpg"/><Relationship Id="rId78" Type="http://schemas.openxmlformats.org/officeDocument/2006/relationships/image" Target="media/image73.jpg"/><Relationship Id="rId81" Type="http://schemas.openxmlformats.org/officeDocument/2006/relationships/image" Target="media/image76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9" Type="http://schemas.openxmlformats.org/officeDocument/2006/relationships/image" Target="media/image34.jpg"/><Relationship Id="rId34" Type="http://schemas.openxmlformats.org/officeDocument/2006/relationships/image" Target="media/image29.jpg"/><Relationship Id="rId50" Type="http://schemas.openxmlformats.org/officeDocument/2006/relationships/image" Target="media/image45.jpg"/><Relationship Id="rId55" Type="http://schemas.openxmlformats.org/officeDocument/2006/relationships/image" Target="media/image50.jpg"/><Relationship Id="rId76" Type="http://schemas.openxmlformats.org/officeDocument/2006/relationships/image" Target="media/image71.jpg"/><Relationship Id="rId7" Type="http://schemas.openxmlformats.org/officeDocument/2006/relationships/image" Target="media/image2.jpg"/><Relationship Id="rId71" Type="http://schemas.openxmlformats.org/officeDocument/2006/relationships/image" Target="media/image66.jpg"/><Relationship Id="rId2" Type="http://schemas.openxmlformats.org/officeDocument/2006/relationships/numbering" Target="numbering.xml"/><Relationship Id="rId29" Type="http://schemas.openxmlformats.org/officeDocument/2006/relationships/image" Target="media/image24.jpg"/><Relationship Id="rId24" Type="http://schemas.openxmlformats.org/officeDocument/2006/relationships/image" Target="media/image19.jpg"/><Relationship Id="rId40" Type="http://schemas.openxmlformats.org/officeDocument/2006/relationships/image" Target="media/image35.jpg"/><Relationship Id="rId45" Type="http://schemas.openxmlformats.org/officeDocument/2006/relationships/image" Target="media/image40.jpg"/><Relationship Id="rId66" Type="http://schemas.openxmlformats.org/officeDocument/2006/relationships/image" Target="media/image61.jpg"/><Relationship Id="rId61" Type="http://schemas.openxmlformats.org/officeDocument/2006/relationships/image" Target="media/image56.jpg"/><Relationship Id="rId82" Type="http://schemas.openxmlformats.org/officeDocument/2006/relationships/image" Target="media/image7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142</Pages>
  <Words>22928</Words>
  <Characters>130695</Characters>
  <Application>Microsoft Office Word</Application>
  <DocSecurity>0</DocSecurity>
  <Lines>1089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Darshan Prajapati</cp:lastModifiedBy>
  <cp:revision>2</cp:revision>
  <dcterms:created xsi:type="dcterms:W3CDTF">2026-10-21T13:25:00Z</dcterms:created>
  <dcterms:modified xsi:type="dcterms:W3CDTF">2026-10-21T13:25:00Z</dcterms:modified>
  <cp:category/>
</cp:coreProperties>
</file>