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ASSIGNMENT – FULL SOLUTIONS</w:t>
      </w:r>
    </w:p>
    <w:p>
      <w:pPr>
        <w:pStyle w:val="Heading2"/>
      </w:pPr>
      <w:r>
        <w:t>1. Absolute value</w:t>
      </w:r>
    </w:p>
    <w:p>
      <w:r>
        <w:t>SELECT ABS(-15.35);</w:t>
      </w:r>
    </w:p>
    <w:p>
      <w:pPr>
        <w:pStyle w:val="Heading2"/>
      </w:pPr>
      <w:r>
        <w:t>2. Power</w:t>
      </w:r>
    </w:p>
    <w:p>
      <w:r>
        <w:t>SELECT POWER(3.25, 2.25);</w:t>
      </w:r>
    </w:p>
    <w:p>
      <w:pPr>
        <w:pStyle w:val="Heading2"/>
      </w:pPr>
      <w:r>
        <w:t>3. Round</w:t>
      </w:r>
    </w:p>
    <w:p>
      <w:r>
        <w:t>SELECT ROUND(3.1417, 3);</w:t>
      </w:r>
    </w:p>
    <w:p>
      <w:pPr>
        <w:pStyle w:val="Heading2"/>
      </w:pPr>
      <w:r>
        <w:t>4. Truncate</w:t>
      </w:r>
    </w:p>
    <w:p>
      <w:r>
        <w:t>SELECT TRUNCATE(3.1417, 3);</w:t>
      </w:r>
    </w:p>
    <w:p>
      <w:pPr>
        <w:pStyle w:val="Heading2"/>
      </w:pPr>
      <w:r>
        <w:t>5. Square root</w:t>
      </w:r>
    </w:p>
    <w:p>
      <w:r>
        <w:t>SELECT SQRT(17), SQRT(-13);</w:t>
      </w:r>
    </w:p>
    <w:p>
      <w:pPr>
        <w:pStyle w:val="Heading2"/>
      </w:pPr>
      <w:r>
        <w:t>6. e to power 5</w:t>
      </w:r>
    </w:p>
    <w:p>
      <w:r>
        <w:t>SELECT EXP(5);</w:t>
      </w:r>
    </w:p>
    <w:p>
      <w:pPr>
        <w:pStyle w:val="Heading2"/>
      </w:pPr>
      <w:r>
        <w:t>7. Ceil and Floor</w:t>
      </w:r>
    </w:p>
    <w:p>
      <w:r>
        <w:t>SELECT CEIL(15.72), FLOOR(15.72);</w:t>
      </w:r>
    </w:p>
    <w:p>
      <w:pPr>
        <w:pStyle w:val="Heading2"/>
      </w:pPr>
      <w:r>
        <w:t>8. Mod</w:t>
      </w:r>
    </w:p>
    <w:p>
      <w:r>
        <w:t>SELECT MOD(13, 5);</w:t>
      </w:r>
    </w:p>
    <w:p>
      <w:pPr>
        <w:pStyle w:val="Heading2"/>
      </w:pPr>
      <w:r>
        <w:t>9. Add months to DOB</w:t>
      </w:r>
    </w:p>
    <w:p>
      <w:r>
        <w:t>SELECT ADD_MONTHS(DATE '1998-05-10', 275);</w:t>
      </w:r>
    </w:p>
    <w:p>
      <w:pPr>
        <w:pStyle w:val="Heading2"/>
      </w:pPr>
      <w:r>
        <w:t>10. Sin &amp; Log</w:t>
      </w:r>
    </w:p>
    <w:p>
      <w:r>
        <w:t>SELECT SIN(100), LOG(10, 100);</w:t>
      </w:r>
    </w:p>
    <w:p>
      <w:pPr>
        <w:pStyle w:val="Heading1"/>
      </w:pPr>
      <w:r>
        <w:t>BOOK TABLE QUERIES</w:t>
      </w:r>
    </w:p>
    <w:p>
      <w:pPr>
        <w:pStyle w:val="Heading2"/>
      </w:pPr>
      <w:r>
        <w:t>11. Authors starting with capital letter</w:t>
      </w:r>
    </w:p>
    <w:p>
      <w:r>
        <w:t>SELECT author FROM books WHERE author = INITCAP(author);</w:t>
      </w:r>
    </w:p>
    <w:p>
      <w:pPr>
        <w:pStyle w:val="Heading2"/>
      </w:pPr>
      <w:r>
        <w:t>12. Book name in lower &amp; upper</w:t>
      </w:r>
    </w:p>
    <w:p>
      <w:r>
        <w:t>SELECT LOWER(title), UPPER(title) FROM books;</w:t>
      </w:r>
    </w:p>
    <w:p>
      <w:pPr>
        <w:pStyle w:val="Heading2"/>
      </w:pPr>
      <w:r>
        <w:t>13. Display 'BAD' using CHR</w:t>
      </w:r>
    </w:p>
    <w:p>
      <w:r>
        <w:t>SELECT CHR(66)||CHR(65)||CHR(68) FROM dual;</w:t>
      </w:r>
    </w:p>
    <w:p>
      <w:pPr>
        <w:pStyle w:val="Heading2"/>
      </w:pPr>
      <w:r>
        <w:t>14. Price format ****450</w:t>
      </w:r>
    </w:p>
    <w:p>
      <w:r>
        <w:t>SELECT '****' || price FROM books;</w:t>
      </w:r>
    </w:p>
    <w:p>
      <w:pPr>
        <w:pStyle w:val="Heading2"/>
      </w:pPr>
      <w:r>
        <w:t>15. Price format 450*/*/</w:t>
      </w:r>
    </w:p>
    <w:p>
      <w:r>
        <w:t>SELECT price || '*/*/' FROM books;</w:t>
      </w:r>
    </w:p>
    <w:p>
      <w:pPr>
        <w:pStyle w:val="Heading2"/>
      </w:pPr>
      <w:r>
        <w:t>16. Replace PHI with Pearson</w:t>
      </w:r>
    </w:p>
    <w:p>
      <w:r>
        <w:t>SELECT REPLACE(publication,'PHI','Pearson') FROM books;</w:t>
      </w:r>
    </w:p>
    <w:p>
      <w:pPr>
        <w:pStyle w:val="Heading2"/>
      </w:pPr>
      <w:r>
        <w:t>17. Trim ending 'prog'</w:t>
      </w:r>
    </w:p>
    <w:p>
      <w:r>
        <w:t>SELECT RTRIM(title,'prog') FROM books;</w:t>
      </w:r>
    </w:p>
    <w:p>
      <w:pPr>
        <w:pStyle w:val="Heading2"/>
      </w:pPr>
      <w:r>
        <w:t>18. Titles containing '++'</w:t>
      </w:r>
    </w:p>
    <w:p>
      <w:r>
        <w:t>SELECT * FROM books WHERE title LIKE '%++%';</w:t>
      </w:r>
    </w:p>
    <w:p>
      <w:pPr>
        <w:pStyle w:val="Heading2"/>
      </w:pPr>
      <w:r>
        <w:t>19. Modify author column size</w:t>
      </w:r>
    </w:p>
    <w:p>
      <w:r>
        <w:t>ALTER TABLE books MODIFY author VARCHAR(80);</w:t>
      </w:r>
    </w:p>
    <w:p>
      <w:pPr>
        <w:pStyle w:val="Heading2"/>
      </w:pPr>
      <w:r>
        <w:t>20. Add new column author2</w:t>
      </w:r>
    </w:p>
    <w:p>
      <w:r>
        <w:t>ALTER TABLE books ADD author2 VARCHAR(50);</w:t>
      </w:r>
    </w:p>
    <w:p>
      <w:pPr>
        <w:pStyle w:val="Heading1"/>
      </w:pPr>
      <w:r>
        <w:t>STUDENT MARKS TABLE QUERIES</w:t>
      </w:r>
    </w:p>
    <w:p>
      <w:pPr>
        <w:pStyle w:val="Heading2"/>
      </w:pPr>
      <w:r>
        <w:t>1. Create table</w:t>
      </w:r>
    </w:p>
    <w:p>
      <w:r>
        <w:t>CREATE TABLE stud_marks(</w:t>
        <w:br/>
        <w:t xml:space="preserve">    no INT,</w:t>
        <w:br/>
        <w:t xml:space="preserve">    fname VARCHAR(30),</w:t>
        <w:br/>
        <w:t xml:space="preserve">    lname VARCHAR(30),</w:t>
        <w:br/>
        <w:t xml:space="preserve">    m1 INT,</w:t>
        <w:br/>
        <w:t xml:space="preserve">    m2 INT,</w:t>
        <w:br/>
        <w:t xml:space="preserve">    m3 INT,</w:t>
        <w:br/>
        <w:t xml:space="preserve">    dob DATE</w:t>
        <w:br/>
        <w:t>);</w:t>
      </w:r>
    </w:p>
    <w:p>
      <w:pPr>
        <w:pStyle w:val="Heading2"/>
      </w:pPr>
      <w:r>
        <w:t>2. Display RollNo, Lname, Fname</w:t>
      </w:r>
    </w:p>
    <w:p>
      <w:r>
        <w:t>SELECT no AS RollNo, lname, fname FROM stud_marks;</w:t>
      </w:r>
    </w:p>
    <w:p>
      <w:pPr>
        <w:pStyle w:val="Heading2"/>
      </w:pPr>
      <w:r>
        <w:t>3. Current age of students</w:t>
      </w:r>
    </w:p>
    <w:p>
      <w:r>
        <w:t>SELECT fname, lname, FLOOR(MONTHS_BETWEEN(SYSDATE, dob)/12) AS age FROM stud_marks;</w:t>
      </w:r>
    </w:p>
    <w:p>
      <w:pPr>
        <w:pStyle w:val="Heading2"/>
      </w:pPr>
      <w:r>
        <w:t>4. Total marks</w:t>
      </w:r>
    </w:p>
    <w:p>
      <w:r>
        <w:t>SELECT no, (m1+m2+m3) AS total FROM stud_marks;</w:t>
      </w:r>
    </w:p>
    <w:p>
      <w:pPr>
        <w:pStyle w:val="Heading2"/>
      </w:pPr>
      <w:r>
        <w:t>5. Percentage</w:t>
      </w:r>
    </w:p>
    <w:p>
      <w:r>
        <w:t>SELECT no, ((m1+m2+m3)/3) AS percentage FROM stud_marks;</w:t>
      </w:r>
    </w:p>
    <w:p>
      <w:pPr>
        <w:pStyle w:val="Heading2"/>
      </w:pPr>
      <w:r>
        <w:t>6. Highest marks in each subject</w:t>
      </w:r>
    </w:p>
    <w:p>
      <w:r>
        <w:t>SELECT * FROM stud_marks WHERE m1=(SELECT MAX(m1) FROM stud_marks);</w:t>
        <w:br/>
        <w:t>SELECT * FROM stud_marks WHERE m2=(SELECT MAX(m2) FROM stud_marks);</w:t>
        <w:br/>
        <w:t>SELECT * FROM stud_marks WHERE m3=(SELECT MAX(m3) FROM stud_marks);</w:t>
      </w:r>
    </w:p>
    <w:p>
      <w:pPr>
        <w:pStyle w:val="Heading2"/>
      </w:pPr>
      <w:r>
        <w:t>7. Highest total</w:t>
      </w:r>
    </w:p>
    <w:p>
      <w:r>
        <w:t>SELECT * FROM stud_marks WHERE (m1+m2+m3)=(SELECT MAX(m1+m2+m3) FROM stud_marks);</w:t>
      </w:r>
    </w:p>
    <w:p>
      <w:pPr>
        <w:pStyle w:val="Heading2"/>
      </w:pPr>
      <w:r>
        <w:t>8. Names starting with S</w:t>
      </w:r>
    </w:p>
    <w:p>
      <w:r>
        <w:t>SELECT * FROM stud_marks WHERE fname LIKE 'S%';</w:t>
      </w:r>
    </w:p>
    <w:p>
      <w:pPr>
        <w:pStyle w:val="Heading2"/>
      </w:pPr>
      <w:r>
        <w:t>9. Surname ending with kar</w:t>
      </w:r>
    </w:p>
    <w:p>
      <w:r>
        <w:t>SELECT * FROM stud_marks WHERE lname LIKE '%kar';</w:t>
      </w:r>
    </w:p>
    <w:p>
      <w:pPr>
        <w:pStyle w:val="Heading2"/>
      </w:pPr>
      <w:r>
        <w:t>10. Failed in any subject</w:t>
      </w:r>
    </w:p>
    <w:p>
      <w:r>
        <w:t>SELECT * FROM stud_marks WHERE m1&lt;35 OR m2&lt;35 OR m3&lt;35;</w:t>
      </w:r>
    </w:p>
    <w:p>
      <w:pPr>
        <w:pStyle w:val="Heading2"/>
      </w:pPr>
      <w:r>
        <w:t>11. Passed all subjects but &lt;60%</w:t>
      </w:r>
    </w:p>
    <w:p>
      <w:r>
        <w:t>SELECT * FROM stud_marks WHERE m1&gt;=35 AND m2&gt;=35 AND m3&gt;=35 AND ((m1+m2+m3)/3)&lt;60;</w:t>
      </w:r>
    </w:p>
    <w:p>
      <w:pPr>
        <w:pStyle w:val="Heading2"/>
      </w:pPr>
      <w:r>
        <w:t>12. Total marks 50–60</w:t>
      </w:r>
    </w:p>
    <w:p>
      <w:r>
        <w:t>SELECT * FROM stud_marks WHERE (m1+m2+m3) BETWEEN 50 AND 60;</w:t>
      </w:r>
    </w:p>
    <w:p>
      <w:pPr>
        <w:pStyle w:val="Heading2"/>
      </w:pPr>
      <w:r>
        <w:t>13. Name not starting with S</w:t>
      </w:r>
    </w:p>
    <w:p>
      <w:r>
        <w:t>SELECT * FROM stud_marks WHERE fname NOT LIKE 'S%';</w:t>
      </w:r>
    </w:p>
    <w:p>
      <w:pPr>
        <w:pStyle w:val="Heading2"/>
      </w:pPr>
      <w:r>
        <w:t>14. Update m1=40 where m2+m3&gt;=100</w:t>
      </w:r>
    </w:p>
    <w:p>
      <w:r>
        <w:t>UPDATE stud_marks SET m1=40 WHERE (m2+m3)&gt;=100;</w:t>
      </w:r>
    </w:p>
    <w:p>
      <w:pPr>
        <w:pStyle w:val="Heading2"/>
      </w:pPr>
      <w:r>
        <w:t>15. Marks are 50, 60 or 70</w:t>
      </w:r>
    </w:p>
    <w:p>
      <w:r>
        <w:t>SELECT * FROM stud_marks WHERE m1 IN (50,60,70) OR m2 IN (50,60,70) OR m3 IN (50,60,70);</w:t>
      </w:r>
    </w:p>
    <w:p>
      <w:pPr>
        <w:pStyle w:val="Heading2"/>
      </w:pPr>
      <w:r>
        <w:t>16. Born in January</w:t>
      </w:r>
    </w:p>
    <w:p>
      <w:r>
        <w:t>SELECT * FROM stud_marks WHERE EXTRACT(MONTH FROM dob)=1;</w:t>
      </w:r>
    </w:p>
    <w:p>
      <w:pPr>
        <w:pStyle w:val="Heading2"/>
      </w:pPr>
      <w:r>
        <w:t>17. DOB is even day</w:t>
      </w:r>
    </w:p>
    <w:p>
      <w:r>
        <w:t>SELECT * FROM stud_marks WHERE MOD(EXTRACT(DAY FROM dob),2)=0;</w:t>
      </w:r>
    </w:p>
    <w:p>
      <w:pPr>
        <w:pStyle w:val="Heading2"/>
      </w:pPr>
      <w:r>
        <w:t>18. Age in months</w:t>
      </w:r>
    </w:p>
    <w:p>
      <w:r>
        <w:t>SELECT no, FLOOR(MONTHS_BETWEEN(SYSDATE, dob)) AS age_months FROM stud_marks;</w:t>
      </w:r>
    </w:p>
    <w:p>
      <w:pPr>
        <w:pStyle w:val="Heading2"/>
      </w:pPr>
      <w:r>
        <w:t>19. Born in first quarter</w:t>
      </w:r>
    </w:p>
    <w:p>
      <w:r>
        <w:t>SELECT * FROM stud_marks WHERE EXTRACT(MONTH FROM dob) BETWEEN 1 AND 3;</w:t>
      </w:r>
    </w:p>
    <w:p>
      <w:pPr>
        <w:pStyle w:val="Heading2"/>
      </w:pPr>
      <w:r>
        <w:t>20. Date after 15 days</w:t>
      </w:r>
    </w:p>
    <w:p>
      <w:r>
        <w:t>SELECT SYSDATE + 15 FROM dual;</w:t>
      </w:r>
    </w:p>
    <w:p>
      <w:pPr>
        <w:pStyle w:val="Heading2"/>
      </w:pPr>
      <w:r>
        <w:t>21. Name contains vowels</w:t>
      </w:r>
    </w:p>
    <w:p>
      <w:r>
        <w:t>SELECT * FROM stud_marks WHERE fname REGEXP '[aeiou]';</w:t>
      </w:r>
    </w:p>
    <w:p>
      <w:pPr>
        <w:pStyle w:val="Heading2"/>
      </w:pPr>
      <w:r>
        <w:t>22. Name without vowels</w:t>
      </w:r>
    </w:p>
    <w:p>
      <w:r>
        <w:t>SELECT * FROM stud_marks WHERE fname NOT REGEXP '[aeiou]';</w:t>
      </w:r>
    </w:p>
    <w:p>
      <w:pPr>
        <w:pStyle w:val="Heading2"/>
      </w:pPr>
      <w:r>
        <w:t>23. Count names starting with S</w:t>
      </w:r>
    </w:p>
    <w:p>
      <w:r>
        <w:t>SELECT COUNT(*) FROM stud_marks WHERE fname LIKE 'S%';</w:t>
      </w:r>
    </w:p>
    <w:p>
      <w:pPr>
        <w:pStyle w:val="Heading2"/>
      </w:pPr>
      <w:r>
        <w:t>24. Count surname ending with kar</w:t>
      </w:r>
    </w:p>
    <w:p>
      <w:r>
        <w:t>SELECT COUNT(*) FROM stud_marks WHERE lname LIKE '%kar';</w:t>
      </w:r>
    </w:p>
    <w:p>
      <w:pPr>
        <w:pStyle w:val="Heading2"/>
      </w:pPr>
      <w:r>
        <w:t>25. Format harshi</w:t>
      </w:r>
    </w:p>
    <w:p>
      <w:r>
        <w:t>SELECT SUBSTR(fname,1,3) || SUBSTR(lname,-3) FROM stud_marks;</w:t>
      </w:r>
    </w:p>
    <w:p>
      <w:pPr>
        <w:pStyle w:val="Heading2"/>
      </w:pPr>
      <w:r>
        <w:t>26. Rows with NULL marks</w:t>
      </w:r>
    </w:p>
    <w:p>
      <w:r>
        <w:t>SELECT * FROM stud_marks WHERE m1 IS NULL OR m2 IS NULL OR m3 IS NULL;</w:t>
      </w:r>
    </w:p>
    <w:p>
      <w:pPr>
        <w:pStyle w:val="Heading2"/>
      </w:pPr>
      <w:r>
        <w:t>27. Rows without NULL names</w:t>
      </w:r>
    </w:p>
    <w:p>
      <w:r>
        <w:t>SELECT * FROM stud_marks WHERE fname IS NOT NULL;</w:t>
      </w:r>
    </w:p>
    <w:p>
      <w:pPr>
        <w:pStyle w:val="Heading2"/>
      </w:pPr>
      <w:r>
        <w:t>28. Sound-like 'sachin'</w:t>
      </w:r>
    </w:p>
    <w:p>
      <w:r>
        <w:t>SELECT * FROM stud_marks WHERE SOUNDEX(fname)=SOUNDEX('sachin');</w:t>
      </w:r>
    </w:p>
    <w:p>
      <w:pPr>
        <w:pStyle w:val="Heading2"/>
      </w:pPr>
      <w:r>
        <w:t>29. Random from date</w:t>
      </w:r>
    </w:p>
    <w:p>
      <w:r>
        <w:t>SELECT MOD(TO_NUMBER(SYSDATE,'J'),1000) FROM dual;</w:t>
      </w:r>
    </w:p>
    <w:p>
      <w:pPr>
        <w:pStyle w:val="Heading2"/>
      </w:pPr>
      <w:r>
        <w:t>30. &lt;Name was born on Day&gt;</w:t>
      </w:r>
    </w:p>
    <w:p>
      <w:r>
        <w:t>SELECT fname || ' was born on ' || TO_CHAR(dob,'DAY') AS result FROM stud_marks;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